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9" w:lineRule="auto"/>
        <w:jc w:val="center"/>
      </w:pPr>
      <w:r>
        <w:rPr>
          <w:b/>
        </w:rPr>
        <w:t>MANUAL REGISTRASI U-LAB UMRO</w:t>
        <w:br/>
        <w:t>VERSI CHATBOT TERPANDU</w:t>
      </w:r>
    </w:p>
    <w:p>
      <w:pPr>
        <w:spacing w:before="0" w:after="160" w:line="259" w:lineRule="auto"/>
      </w:pPr>
      <w:r>
        <w:t>Dokumen ini disusun khusus agar pertanyaan user Registrasi dapat dijawab lebih tepat oleh chatbot. Setiap topik ditulis langsung ke inti, menggunakan kata kunci yang umum ditanyakan, dan memuat langkah kerja yang jelas dari awal sampai hasil akhir. Dokumen diarahkan memakai konteks dari tujuan, lokasi menu, langkah kerja, catatan, dan hasil akhir.</w:t>
      </w:r>
    </w:p>
    <w:p>
      <w:pPr>
        <w:pStyle w:val="Heading1"/>
        <w:spacing w:before="160" w:after="80" w:line="259" w:lineRule="auto"/>
      </w:pPr>
      <w:r>
        <w:t>1. TUJUAN DAN RUANG LINGKUP</w:t>
      </w:r>
    </w:p>
    <w:p>
      <w:pPr>
        <w:spacing w:before="0" w:after="100" w:line="259" w:lineRule="auto"/>
      </w:pPr>
      <w:r>
        <w:t>Ringkasan: Manual ini menjelaskan alur penggunaan menu Registrasi pada website U-LAB UMRO, mulai dari login, pendaftaran unit baru, registrasi alat, verifikasi, kaji ulang, pencetakan dokumen, pengelolaan master data, sampai penggunaan Synergy Pagi, RBK, dan ULAB Digital Storage, dan laporan penilaian pelanggan.</w:t>
      </w:r>
    </w:p>
    <w:p>
      <w:pPr>
        <w:spacing w:before="0" w:after="100" w:line="259" w:lineRule="auto"/>
      </w:pPr>
      <w:r>
        <w:rPr>
          <w:b/>
        </w:rPr>
        <w:t xml:space="preserve">Kapan digunakan: </w:t>
      </w:r>
      <w:r>
        <w:t>Gunakan manual ini saat user Registrasi ingin menjalankan proses administrasi layanan kalibrasi atau repair, membuat data unit dan alat, memproses order, mencetak dokumen, atau mengelola data pendukung operasional.</w:t>
      </w:r>
    </w:p>
    <w:p>
      <w:pPr>
        <w:pStyle w:val="Heading1"/>
        <w:spacing w:before="160" w:after="80" w:line="259" w:lineRule="auto"/>
      </w:pPr>
      <w:r>
        <w:t>2. AKSES WEBSITE DAN PERSIAPAN</w:t>
      </w:r>
    </w:p>
    <w:p>
      <w:pPr>
        <w:spacing w:before="0" w:after="100" w:line="259" w:lineRule="auto"/>
      </w:pPr>
      <w:r>
        <w:rPr>
          <w:b/>
        </w:rPr>
        <w:t xml:space="preserve">Alamat website: </w:t>
      </w:r>
      <w:r>
        <w:t>https://ulabumro.id/</w:t>
      </w:r>
    </w:p>
    <w:p>
      <w:pPr>
        <w:spacing w:before="0" w:after="100" w:line="259" w:lineRule="auto"/>
      </w:pPr>
      <w:r>
        <w:rPr>
          <w:b/>
        </w:rPr>
        <w:t xml:space="preserve">Perangkat yang disarankan: </w:t>
      </w:r>
      <w:r>
        <w:t>Desktop atau mobile yang terhubung ke internet.</w:t>
      </w:r>
    </w:p>
    <w:p>
      <w:pPr>
        <w:spacing w:before="0" w:after="100" w:line="259" w:lineRule="auto"/>
      </w:pPr>
      <w:r>
        <w:rPr>
          <w:b/>
        </w:rPr>
        <w:t xml:space="preserve">Browser yang disarankan: </w:t>
      </w:r>
      <w:r>
        <w:t>Google Chrome, Microsoft Edge, atau Mozilla Firefox.</w:t>
      </w:r>
    </w:p>
    <w:p>
      <w:pPr>
        <w:spacing w:before="0" w:after="100" w:line="259" w:lineRule="auto"/>
      </w:pPr>
      <w:r>
        <w:rPr>
          <w:b/>
        </w:rPr>
        <w:t xml:space="preserve">Akun yang digunakan: </w:t>
      </w:r>
      <w:r>
        <w:t>Gunakan akun Registrasi yang sudah disediakan oleh administrator sistem.</w:t>
      </w:r>
    </w:p>
    <w:p>
      <w:pPr>
        <w:spacing w:before="0" w:after="100" w:line="259" w:lineRule="auto"/>
      </w:pPr>
      <w:r>
        <w:rPr>
          <w:b/>
        </w:rPr>
        <w:t xml:space="preserve">Perangkat tambahan: </w:t>
      </w:r>
      <w:r>
        <w:t>Printer dan media stiker diperlukan jika user Registrasi perlu mencetak tanda terima, label order, label selesai kalibrasi, sertifikat, atau laporan repair.</w:t>
      </w:r>
    </w:p>
    <w:p>
      <w:pPr>
        <w:pStyle w:val="Heading1"/>
        <w:spacing w:before="160" w:after="80" w:line="259" w:lineRule="auto"/>
      </w:pPr>
      <w:r>
        <w:t>3. CARA LOGIN KE DASHBOARD REGISTRASI</w:t>
      </w:r>
    </w:p>
    <w:p>
      <w:pPr>
        <w:spacing w:before="0" w:after="100" w:line="259" w:lineRule="auto"/>
      </w:pPr>
      <w:r>
        <w:rPr>
          <w:b/>
        </w:rPr>
        <w:t xml:space="preserve">Pertanyaan yang dijawab: </w:t>
      </w:r>
      <w:r>
        <w:t>Bagaimana cara login Registrasi? Bagaimana cara masuk ke Dashboard Registrasi? Kenapa dashboard yang terbuka bukan Dashboard Registrasi?</w:t>
      </w:r>
    </w:p>
    <w:p>
      <w:pPr>
        <w:spacing w:before="0" w:after="100" w:line="259" w:lineRule="auto"/>
      </w:pPr>
      <w:r>
        <w:rPr>
          <w:b/>
        </w:rPr>
        <w:t xml:space="preserve">Tujuan: </w:t>
      </w:r>
      <w:r>
        <w:t>Masuk ke akun Registrasi agar user dapat mengakses menu pendaftaran, verifikasi, kaji ulang, master data, cetak dokumen, dan menu pendukung lainnya.</w:t>
      </w:r>
    </w:p>
    <w:p>
      <w:pPr>
        <w:spacing w:before="0" w:after="100" w:line="259" w:lineRule="auto"/>
      </w:pPr>
      <w:r>
        <w:rPr>
          <w:b/>
        </w:rPr>
        <w:t xml:space="preserve">Kapan digunakan: </w:t>
      </w:r>
      <w:r>
        <w:t>Saat user Registrasi ingin mulai menggunakan sistem U-LAB UMRO.</w:t>
      </w:r>
    </w:p>
    <w:p>
      <w:pPr>
        <w:spacing w:before="0" w:after="100" w:line="259" w:lineRule="auto"/>
      </w:pPr>
      <w:r>
        <w:rPr>
          <w:b/>
        </w:rPr>
        <w:t xml:space="preserve">Menu / lokasi: </w:t>
      </w:r>
      <w:r>
        <w:t>Website ulabumro.id -&gt; tombol Login.</w:t>
      </w:r>
    </w:p>
    <w:p>
      <w:pPr>
        <w:pStyle w:val="Heading2"/>
        <w:spacing w:before="80" w:after="80" w:line="259" w:lineRule="auto"/>
      </w:pPr>
      <w:r>
        <w:t>Langkah login Registrasi</w:t>
      </w:r>
    </w:p>
    <w:p>
      <w:pPr>
        <w:spacing w:before="0" w:after="40" w:line="252" w:lineRule="auto"/>
        <w:ind w:left="346" w:hanging="346"/>
      </w:pPr>
      <w:r>
        <w:t>1. Buka browser lalu akses https://ulabumro.id/.</w:t>
      </w:r>
    </w:p>
    <w:p>
      <w:pPr>
        <w:spacing w:before="0" w:after="40" w:line="252" w:lineRule="auto"/>
        <w:ind w:left="346" w:hanging="346"/>
      </w:pPr>
      <w:r>
        <w:t>2. Pada halaman utama, klik tombol Login.</w:t>
      </w:r>
    </w:p>
    <w:p>
      <w:pPr>
        <w:spacing w:before="0" w:after="40" w:line="252" w:lineRule="auto"/>
        <w:ind w:left="346" w:hanging="346"/>
      </w:pPr>
      <w:r>
        <w:t>3. Masukkan akun Registrasi yang sudah disediakan.</w:t>
      </w:r>
    </w:p>
    <w:p>
      <w:pPr>
        <w:spacing w:before="0" w:after="40" w:line="252" w:lineRule="auto"/>
        <w:ind w:left="346" w:hanging="346"/>
      </w:pPr>
      <w:r>
        <w:t>4. Klik tombol Login untuk masuk.</w:t>
      </w:r>
    </w:p>
    <w:p>
      <w:pPr>
        <w:spacing w:before="0" w:after="40" w:line="252" w:lineRule="auto"/>
        <w:ind w:left="346" w:hanging="346"/>
      </w:pPr>
      <w:r>
        <w:t>5. Pastikan halaman yang tampil adalah Dashboard Registrasi.</w:t>
      </w:r>
    </w:p>
    <w:p>
      <w:pPr>
        <w:pStyle w:val="Heading2"/>
        <w:spacing w:before="80" w:after="80" w:line="259" w:lineRule="auto"/>
      </w:pPr>
      <w:r>
        <w:t>Catatan penting</w:t>
      </w:r>
    </w:p>
    <w:p>
      <w:pPr>
        <w:spacing w:before="0" w:after="100" w:line="259" w:lineRule="auto"/>
      </w:pPr>
      <w:r>
        <w:t>Jika login berhasil tetapi dashboard yang terbuka bukan Dashboard Registrasi, periksa kembali akun yang digunakan atau hubungi administrator sistem.</w:t>
      </w:r>
    </w:p>
    <w:p>
      <w:pPr>
        <w:spacing w:before="0" w:after="160" w:line="259" w:lineRule="auto"/>
      </w:pPr>
      <w:r>
        <w:rPr>
          <w:b/>
        </w:rPr>
        <w:t xml:space="preserve">Hasil akhir: </w:t>
      </w:r>
      <w:r>
        <w:t>User berhasil masuk ke Dashboard Registrasi.</w:t>
      </w:r>
    </w:p>
    <w:p>
      <w:pPr>
        <w:pStyle w:val="Heading1"/>
        <w:spacing w:before="160" w:after="80" w:line="259" w:lineRule="auto"/>
      </w:pPr>
      <w:r>
        <w:t>4. CARA MENDAFTARKAN UNIT BARU</w:t>
      </w:r>
    </w:p>
    <w:p>
      <w:pPr>
        <w:spacing w:before="0" w:after="100" w:line="259" w:lineRule="auto"/>
      </w:pPr>
      <w:r>
        <w:rPr>
          <w:b/>
        </w:rPr>
        <w:t xml:space="preserve">Pertanyaan yang dijawab: </w:t>
      </w:r>
      <w:r>
        <w:t>Bagaimana cara mendaftarkan unit baru? Bagaimana cara input perusahaan baru? Bagaimana cara menambahkan mitra atau unit yang belum terdaftar?</w:t>
      </w:r>
    </w:p>
    <w:p>
      <w:pPr>
        <w:spacing w:before="0" w:after="100" w:line="259" w:lineRule="auto"/>
      </w:pPr>
      <w:r>
        <w:rPr>
          <w:b/>
        </w:rPr>
        <w:t xml:space="preserve">Tujuan: </w:t>
      </w:r>
      <w:r>
        <w:t>Membuat data unit atau perusahaan baru agar dapat digunakan pada proses registrasi kalibrasi atau repair.</w:t>
      </w:r>
    </w:p>
    <w:p>
      <w:pPr>
        <w:spacing w:before="0" w:after="100" w:line="259" w:lineRule="auto"/>
      </w:pPr>
      <w:r>
        <w:rPr>
          <w:b/>
        </w:rPr>
        <w:t xml:space="preserve">Kapan digunakan: </w:t>
      </w:r>
      <w:r>
        <w:t>Saat ada perusahaan atau unit yang belum terdaftar pada sistem.</w:t>
      </w:r>
    </w:p>
    <w:p>
      <w:pPr>
        <w:spacing w:before="0" w:after="100" w:line="259" w:lineRule="auto"/>
      </w:pPr>
      <w:r>
        <w:rPr>
          <w:b/>
        </w:rPr>
        <w:t xml:space="preserve">Menu / lokasi: </w:t>
      </w:r>
      <w:r>
        <w:t>Dashboard Registrasi -&gt; Unit Baru.</w:t>
      </w:r>
    </w:p>
    <w:p>
      <w:pPr>
        <w:pStyle w:val="Heading2"/>
        <w:spacing w:before="80" w:after="80" w:line="259" w:lineRule="auto"/>
      </w:pPr>
      <w:r>
        <w:t>Langkah mendaftarkan unit baru</w:t>
      </w:r>
    </w:p>
    <w:p>
      <w:pPr>
        <w:spacing w:before="0" w:after="40" w:line="252" w:lineRule="auto"/>
        <w:ind w:left="346" w:hanging="346"/>
      </w:pPr>
      <w:r>
        <w:t>1. Buka Dashboard Registrasi.</w:t>
      </w:r>
    </w:p>
    <w:p>
      <w:pPr>
        <w:spacing w:before="0" w:after="40" w:line="252" w:lineRule="auto"/>
        <w:ind w:left="346" w:hanging="346"/>
      </w:pPr>
      <w:r>
        <w:t>2. Klik menu Unit Baru.</w:t>
      </w:r>
    </w:p>
    <w:p>
      <w:pPr>
        <w:spacing w:before="0" w:after="40" w:line="252" w:lineRule="auto"/>
        <w:ind w:left="346" w:hanging="346"/>
      </w:pPr>
      <w:r>
        <w:t>3. Isi Form Informasi Unit dengan nama perusahaan, nomor HP, dan alamat lengkap.</w:t>
      </w:r>
    </w:p>
    <w:p>
      <w:pPr>
        <w:spacing w:before="0" w:after="40" w:line="252" w:lineRule="auto"/>
        <w:ind w:left="346" w:hanging="346"/>
      </w:pPr>
      <w:r>
        <w:t>4. Periksa kembali data yang diinput.</w:t>
      </w:r>
    </w:p>
    <w:p>
      <w:pPr>
        <w:spacing w:before="0" w:after="40" w:line="252" w:lineRule="auto"/>
        <w:ind w:left="346" w:hanging="346"/>
      </w:pPr>
      <w:r>
        <w:t>5. Klik tombol Save.</w:t>
      </w:r>
    </w:p>
    <w:p>
      <w:pPr>
        <w:spacing w:before="0" w:after="40" w:line="252" w:lineRule="auto"/>
        <w:ind w:left="346" w:hanging="346"/>
      </w:pPr>
      <w:r>
        <w:t>6. Pastikan muncul notifikasi Sukses Simpan Mitra.</w:t>
      </w:r>
    </w:p>
    <w:p>
      <w:pPr>
        <w:spacing w:before="0" w:after="40" w:line="252" w:lineRule="auto"/>
        <w:ind w:left="346" w:hanging="346"/>
      </w:pPr>
      <w:r>
        <w:t>7. Buka halaman Mitra Lama untuk memastikan unit sudah terdaftar.</w:t>
      </w:r>
    </w:p>
    <w:p>
      <w:pPr>
        <w:pStyle w:val="Heading2"/>
        <w:spacing w:before="80" w:after="80" w:line="259" w:lineRule="auto"/>
      </w:pPr>
      <w:r>
        <w:t>Catatan penting</w:t>
      </w:r>
    </w:p>
    <w:p>
      <w:pPr>
        <w:spacing w:before="0" w:after="100" w:line="259" w:lineRule="auto"/>
      </w:pPr>
      <w:r>
        <w:t>Pastikan nama perusahaan atau unit ditulis dengan benar agar tidak terjadi data ganda pada master mitra.</w:t>
      </w:r>
    </w:p>
    <w:p>
      <w:pPr>
        <w:spacing w:before="0" w:after="160" w:line="259" w:lineRule="auto"/>
      </w:pPr>
      <w:r>
        <w:rPr>
          <w:b/>
        </w:rPr>
        <w:t xml:space="preserve">Hasil akhir: </w:t>
      </w:r>
      <w:r>
        <w:t>Data unit baru tersimpan dan muncul pada daftar Mitra Lama.</w:t>
      </w:r>
    </w:p>
    <w:p>
      <w:pPr>
        <w:pStyle w:val="Heading1"/>
        <w:spacing w:before="160" w:after="80" w:line="259" w:lineRule="auto"/>
      </w:pPr>
      <w:r>
        <w:t>5. CARA REGISTRASI ALAT MELALUI ADMIN</w:t>
      </w:r>
    </w:p>
    <w:p>
      <w:pPr>
        <w:spacing w:before="0" w:after="100" w:line="259" w:lineRule="auto"/>
      </w:pPr>
      <w:r>
        <w:rPr>
          <w:b/>
        </w:rPr>
        <w:t xml:space="preserve">Pertanyaan yang dijawab: </w:t>
      </w:r>
      <w:r>
        <w:t>Bagaimana cara registrasi alat melalui admin? Bagaimana cara registrasi kalibrasi? Bagaimana cara registrasi repair? Bagaimana cara upload AMS dan Tool List?</w:t>
      </w:r>
    </w:p>
    <w:p>
      <w:pPr>
        <w:spacing w:before="0" w:after="100" w:line="259" w:lineRule="auto"/>
      </w:pPr>
      <w:r>
        <w:rPr>
          <w:b/>
        </w:rPr>
        <w:t xml:space="preserve">Tujuan: </w:t>
      </w:r>
      <w:r>
        <w:t>Membuat order kalibrasi atau repair untuk unit lama melalui akun Registrasi.</w:t>
      </w:r>
    </w:p>
    <w:p>
      <w:pPr>
        <w:spacing w:before="0" w:after="100" w:line="259" w:lineRule="auto"/>
      </w:pPr>
      <w:r>
        <w:rPr>
          <w:b/>
        </w:rPr>
        <w:t xml:space="preserve">Kapan digunakan: </w:t>
      </w:r>
      <w:r>
        <w:t>Saat unit lama mengajukan registrasi kalibrasi atau repair melalui admin.</w:t>
      </w:r>
    </w:p>
    <w:p>
      <w:pPr>
        <w:spacing w:before="0" w:after="100" w:line="259" w:lineRule="auto"/>
      </w:pPr>
      <w:r>
        <w:rPr>
          <w:b/>
        </w:rPr>
        <w:t xml:space="preserve">Menu / lokasi: </w:t>
      </w:r>
      <w:r>
        <w:t>Dashboard Registrasi -&gt; Mitra Lama -&gt; Registrasi Kalibrasi / Registrasi Repair.</w:t>
      </w:r>
    </w:p>
    <w:p>
      <w:pPr>
        <w:pStyle w:val="Heading2"/>
        <w:spacing w:before="80" w:after="80" w:line="259" w:lineRule="auto"/>
      </w:pPr>
      <w:r>
        <w:t>Langkah registrasi alat melalui admin</w:t>
      </w:r>
    </w:p>
    <w:p>
      <w:pPr>
        <w:spacing w:before="0" w:after="40" w:line="252" w:lineRule="auto"/>
        <w:ind w:left="346" w:hanging="346"/>
      </w:pPr>
      <w:r>
        <w:t>1. Buka Dashboard Registrasi.</w:t>
      </w:r>
    </w:p>
    <w:p>
      <w:pPr>
        <w:spacing w:before="0" w:after="40" w:line="252" w:lineRule="auto"/>
        <w:ind w:left="346" w:hanging="346"/>
      </w:pPr>
      <w:r>
        <w:t>2. Klik menu Mitra Lama.</w:t>
      </w:r>
    </w:p>
    <w:p>
      <w:pPr>
        <w:spacing w:before="0" w:after="40" w:line="252" w:lineRule="auto"/>
        <w:ind w:left="346" w:hanging="346"/>
      </w:pPr>
      <w:r>
        <w:t>3. Pilih unit yang sesuai.</w:t>
      </w:r>
    </w:p>
    <w:p>
      <w:pPr>
        <w:spacing w:before="0" w:after="40" w:line="252" w:lineRule="auto"/>
        <w:ind w:left="346" w:hanging="346"/>
      </w:pPr>
      <w:r>
        <w:t>4. Klik Registrasi Kalibrasi atau Registrasi Repair sesuai permintaan unit.</w:t>
      </w:r>
    </w:p>
    <w:p>
      <w:pPr>
        <w:spacing w:before="0" w:after="40" w:line="252" w:lineRule="auto"/>
        <w:ind w:left="346" w:hanging="346"/>
      </w:pPr>
      <w:r>
        <w:t>5. Lengkapi form registrasi sampai selesai.</w:t>
      </w:r>
    </w:p>
    <w:p>
      <w:pPr>
        <w:spacing w:before="0" w:after="40" w:line="252" w:lineRule="auto"/>
        <w:ind w:left="346" w:hanging="346"/>
      </w:pPr>
      <w:r>
        <w:t>6. Klik tombol Simpan.</w:t>
      </w:r>
    </w:p>
    <w:p>
      <w:pPr>
        <w:spacing w:before="0" w:after="40" w:line="252" w:lineRule="auto"/>
        <w:ind w:left="346" w:hanging="346"/>
      </w:pPr>
      <w:r>
        <w:t>7. Upload AMS dalam format PDF.</w:t>
      </w:r>
    </w:p>
    <w:p>
      <w:pPr>
        <w:spacing w:before="0" w:after="40" w:line="252" w:lineRule="auto"/>
        <w:ind w:left="346" w:hanging="346"/>
      </w:pPr>
      <w:r>
        <w:t>8. Upload Tool List dalam format Excel.</w:t>
      </w:r>
    </w:p>
    <w:p>
      <w:pPr>
        <w:spacing w:before="0" w:after="40" w:line="252" w:lineRule="auto"/>
        <w:ind w:left="346" w:hanging="346"/>
      </w:pPr>
      <w:r>
        <w:t>9. Isi nama alat sesuai data pada Tool List.</w:t>
      </w:r>
    </w:p>
    <w:p>
      <w:pPr>
        <w:spacing w:before="0" w:after="40" w:line="252" w:lineRule="auto"/>
        <w:ind w:left="346" w:hanging="346"/>
      </w:pPr>
      <w:r>
        <w:t>10. Jika alat lebih dari satu, klik tombol tambah pada bagian aksi.</w:t>
      </w:r>
    </w:p>
    <w:p>
      <w:pPr>
        <w:spacing w:before="0" w:after="40" w:line="252" w:lineRule="auto"/>
        <w:ind w:left="346" w:hanging="346"/>
      </w:pPr>
      <w:r>
        <w:t>11. Pastikan seluruh alat yang didaftarkan muncul pada Dashboard Registrasi.</w:t>
      </w:r>
    </w:p>
    <w:p>
      <w:pPr>
        <w:pStyle w:val="Heading2"/>
        <w:spacing w:before="80" w:after="80" w:line="259" w:lineRule="auto"/>
      </w:pPr>
      <w:r>
        <w:t>Catatan penting</w:t>
      </w:r>
    </w:p>
    <w:p>
      <w:pPr>
        <w:spacing w:before="0" w:after="100" w:line="259" w:lineRule="auto"/>
      </w:pPr>
      <w:r>
        <w:t>Pastikan nama alat yang diinput sama dengan nama alat pada Tool List agar tidak menimbulkan salah identifikasi pada tahap berikutnya.</w:t>
      </w:r>
    </w:p>
    <w:p>
      <w:pPr>
        <w:spacing w:before="0" w:after="160" w:line="259" w:lineRule="auto"/>
      </w:pPr>
      <w:r>
        <w:rPr>
          <w:b/>
        </w:rPr>
        <w:t xml:space="preserve">Hasil akhir: </w:t>
      </w:r>
      <w:r>
        <w:t>Data alat tersimpan, tampil di Dashboard Registrasi, dan siap masuk tahap verifikasi serta kaji ulang.</w:t>
      </w:r>
    </w:p>
    <w:p>
      <w:pPr>
        <w:pStyle w:val="Heading1"/>
        <w:spacing w:before="160" w:after="80" w:line="259" w:lineRule="auto"/>
      </w:pPr>
      <w:r>
        <w:t>6. CARA MENAMBAHKAN ALAT BARU KE MASTER DATA</w:t>
      </w:r>
    </w:p>
    <w:p>
      <w:pPr>
        <w:spacing w:before="0" w:after="100" w:line="259" w:lineRule="auto"/>
      </w:pPr>
      <w:r>
        <w:rPr>
          <w:b/>
        </w:rPr>
        <w:t xml:space="preserve">Pertanyaan yang dijawab: </w:t>
      </w:r>
      <w:r>
        <w:t>Bagaimana cara menambahkan alat baru? Bagaimana cara input master alat unit? Bagaimana cara menambahkan alat yang belum ada serial number?</w:t>
      </w:r>
    </w:p>
    <w:p>
      <w:pPr>
        <w:spacing w:before="0" w:after="100" w:line="259" w:lineRule="auto"/>
      </w:pPr>
      <w:r>
        <w:rPr>
          <w:b/>
        </w:rPr>
        <w:t xml:space="preserve">Tujuan: </w:t>
      </w:r>
      <w:r>
        <w:t>Mendaftarkan alat baru ke master data agar alat dapat dipilih pada proses registrasi kalibrasi atau repair.</w:t>
      </w:r>
    </w:p>
    <w:p>
      <w:pPr>
        <w:spacing w:before="0" w:after="100" w:line="259" w:lineRule="auto"/>
      </w:pPr>
      <w:r>
        <w:rPr>
          <w:b/>
        </w:rPr>
        <w:t xml:space="preserve">Kapan digunakan: </w:t>
      </w:r>
      <w:r>
        <w:t>Saat alat yang datang belum pernah didaftarkan untuk kalibrasi atau repair.</w:t>
      </w:r>
    </w:p>
    <w:p>
      <w:pPr>
        <w:spacing w:before="0" w:after="100" w:line="259" w:lineRule="auto"/>
      </w:pPr>
      <w:r>
        <w:rPr>
          <w:b/>
        </w:rPr>
        <w:t xml:space="preserve">Menu / lokasi: </w:t>
      </w:r>
      <w:r>
        <w:t>Dashboard Registrasi -&gt; Navigation -&gt; Master Data -&gt; Alat Unit / mapunittoalat_m -&gt; +Produk Baru.</w:t>
      </w:r>
    </w:p>
    <w:p>
      <w:pPr>
        <w:pStyle w:val="Heading2"/>
        <w:spacing w:before="80" w:after="80" w:line="259" w:lineRule="auto"/>
      </w:pPr>
      <w:r>
        <w:t>Langkah menambahkan alat baru</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Master Data.</w:t>
      </w:r>
    </w:p>
    <w:p>
      <w:pPr>
        <w:spacing w:before="0" w:after="40" w:line="252" w:lineRule="auto"/>
        <w:ind w:left="346" w:hanging="346"/>
      </w:pPr>
      <w:r>
        <w:t>4. Cari menu Alat Unit atau mapunittoalat_m.</w:t>
      </w:r>
    </w:p>
    <w:p>
      <w:pPr>
        <w:spacing w:before="0" w:after="40" w:line="252" w:lineRule="auto"/>
        <w:ind w:left="346" w:hanging="346"/>
      </w:pPr>
      <w:r>
        <w:t>5. Klik tombol +Produk Baru.</w:t>
      </w:r>
    </w:p>
    <w:p>
      <w:pPr>
        <w:spacing w:before="0" w:after="40" w:line="252" w:lineRule="auto"/>
        <w:ind w:left="346" w:hanging="346"/>
      </w:pPr>
      <w:r>
        <w:t>6. Isi nama alat, merk, tipe, serial number, dan alat milik.</w:t>
      </w:r>
    </w:p>
    <w:p>
      <w:pPr>
        <w:spacing w:before="0" w:after="40" w:line="252" w:lineRule="auto"/>
        <w:ind w:left="346" w:hanging="346"/>
      </w:pPr>
      <w:r>
        <w:t>7. Upload foto alat.</w:t>
      </w:r>
    </w:p>
    <w:p>
      <w:pPr>
        <w:spacing w:before="0" w:after="40" w:line="252" w:lineRule="auto"/>
        <w:ind w:left="346" w:hanging="346"/>
      </w:pPr>
      <w:r>
        <w:t>8. Jika memakai smartphone, gunakan fitur Buka Kamera saat mengambil foto.</w:t>
      </w:r>
    </w:p>
    <w:p>
      <w:pPr>
        <w:spacing w:before="0" w:after="40" w:line="252" w:lineRule="auto"/>
        <w:ind w:left="346" w:hanging="346"/>
      </w:pPr>
      <w:r>
        <w:t>9. Klik Simpan.</w:t>
      </w:r>
    </w:p>
    <w:p>
      <w:pPr>
        <w:spacing w:before="0" w:after="40" w:line="252" w:lineRule="auto"/>
        <w:ind w:left="346" w:hanging="346"/>
      </w:pPr>
      <w:r>
        <w:t>10. Jika alat tidak memiliki serial number, isi serial number dengan format NamaUnit-Lingkup-Nomor, misalnya KALTIMRA-KELISTRIKAN-001.</w:t>
      </w:r>
    </w:p>
    <w:p>
      <w:pPr>
        <w:spacing w:before="0" w:after="40" w:line="252" w:lineRule="auto"/>
        <w:ind w:left="346" w:hanging="346"/>
      </w:pPr>
      <w:r>
        <w:t>11. Pastikan muncul notifikasi sukses setelah penyimpanan.</w:t>
      </w:r>
    </w:p>
    <w:p>
      <w:pPr>
        <w:pStyle w:val="Heading2"/>
        <w:spacing w:before="80" w:after="80" w:line="259" w:lineRule="auto"/>
      </w:pPr>
      <w:r>
        <w:t>Catatan penting</w:t>
      </w:r>
    </w:p>
    <w:p>
      <w:pPr>
        <w:spacing w:before="0" w:after="100" w:line="259" w:lineRule="auto"/>
      </w:pPr>
      <w:r>
        <w:t>Gunakan format serial number pengganti secara konsisten untuk alat yang tidak memiliki serial number bawaan.</w:t>
      </w:r>
    </w:p>
    <w:p>
      <w:pPr>
        <w:spacing w:before="0" w:after="160" w:line="259" w:lineRule="auto"/>
      </w:pPr>
      <w:r>
        <w:rPr>
          <w:b/>
        </w:rPr>
        <w:t xml:space="preserve">Hasil akhir: </w:t>
      </w:r>
      <w:r>
        <w:t>Alat baru tersimpan pada master data alat unit.</w:t>
      </w:r>
    </w:p>
    <w:p>
      <w:pPr>
        <w:pStyle w:val="Heading1"/>
        <w:spacing w:before="160" w:after="80" w:line="259" w:lineRule="auto"/>
      </w:pPr>
      <w:r>
        <w:t>7. CARA VERIFIKASI REGISTRASI CUSTOMER</w:t>
      </w:r>
    </w:p>
    <w:p>
      <w:pPr>
        <w:spacing w:before="0" w:after="100" w:line="259" w:lineRule="auto"/>
      </w:pPr>
      <w:r>
        <w:rPr>
          <w:b/>
        </w:rPr>
        <w:t xml:space="preserve">Pertanyaan yang dijawab: </w:t>
      </w:r>
      <w:r>
        <w:t>Bagaimana cara verifikasi registrasi customer? Bagaimana cara memverifikasi order baru? Menu verifikasi registrasi customer ada di mana?</w:t>
      </w:r>
    </w:p>
    <w:p>
      <w:pPr>
        <w:spacing w:before="0" w:after="100" w:line="259" w:lineRule="auto"/>
      </w:pPr>
      <w:r>
        <w:rPr>
          <w:b/>
        </w:rPr>
        <w:t xml:space="preserve">Tujuan: </w:t>
      </w:r>
      <w:r>
        <w:t>Memastikan data order yang masuk sudah benar sebelum dilanjutkan ke proses kaji ulang.</w:t>
      </w:r>
    </w:p>
    <w:p>
      <w:pPr>
        <w:spacing w:before="0" w:after="100" w:line="259" w:lineRule="auto"/>
      </w:pPr>
      <w:r>
        <w:rPr>
          <w:b/>
        </w:rPr>
        <w:t xml:space="preserve">Kapan digunakan: </w:t>
      </w:r>
      <w:r>
        <w:t>Saat order baru masuk dan perlu diverifikasi sebelum kaji ulang.</w:t>
      </w:r>
    </w:p>
    <w:p>
      <w:pPr>
        <w:spacing w:before="0" w:after="100" w:line="259" w:lineRule="auto"/>
      </w:pPr>
      <w:r>
        <w:rPr>
          <w:b/>
        </w:rPr>
        <w:t xml:space="preserve">Menu / lokasi: </w:t>
      </w:r>
      <w:r>
        <w:t>Dashboard Registrasi -&gt; kartu order -&gt; tombol titik tiga -&gt; Verifikasi Registrasi Customer.</w:t>
      </w:r>
    </w:p>
    <w:p>
      <w:pPr>
        <w:pStyle w:val="Heading2"/>
        <w:spacing w:before="80" w:after="80" w:line="259" w:lineRule="auto"/>
      </w:pPr>
      <w:r>
        <w:t>Langkah verifikasi registrasi customer</w:t>
      </w:r>
    </w:p>
    <w:p>
      <w:pPr>
        <w:spacing w:before="0" w:after="40" w:line="252" w:lineRule="auto"/>
        <w:ind w:left="346" w:hanging="346"/>
      </w:pPr>
      <w:r>
        <w:t>1. Buka Dashboard Registrasi.</w:t>
      </w:r>
    </w:p>
    <w:p>
      <w:pPr>
        <w:spacing w:before="0" w:after="40" w:line="252" w:lineRule="auto"/>
        <w:ind w:left="346" w:hanging="346"/>
      </w:pPr>
      <w:r>
        <w:t>2. Cari order yang baru masuk.</w:t>
      </w:r>
    </w:p>
    <w:p>
      <w:pPr>
        <w:spacing w:before="0" w:after="40" w:line="252" w:lineRule="auto"/>
        <w:ind w:left="346" w:hanging="346"/>
      </w:pPr>
      <w:r>
        <w:t>3. Klik tombol titik tiga pada order tersebut.</w:t>
      </w:r>
    </w:p>
    <w:p>
      <w:pPr>
        <w:spacing w:before="0" w:after="40" w:line="252" w:lineRule="auto"/>
        <w:ind w:left="346" w:hanging="346"/>
      </w:pPr>
      <w:r>
        <w:t>4. Pilih menu Verifikasi Registrasi Customer.</w:t>
      </w:r>
    </w:p>
    <w:p>
      <w:pPr>
        <w:spacing w:before="0" w:after="40" w:line="252" w:lineRule="auto"/>
        <w:ind w:left="346" w:hanging="346"/>
      </w:pPr>
      <w:r>
        <w:t>5. Lengkapi form verifikasi sesuai data order.</w:t>
      </w:r>
    </w:p>
    <w:p>
      <w:pPr>
        <w:spacing w:before="0" w:after="40" w:line="252" w:lineRule="auto"/>
        <w:ind w:left="346" w:hanging="346"/>
      </w:pPr>
      <w:r>
        <w:t>6. Periksa kembali data sebelum menyimpan.</w:t>
      </w:r>
    </w:p>
    <w:p>
      <w:pPr>
        <w:spacing w:before="0" w:after="40" w:line="252" w:lineRule="auto"/>
        <w:ind w:left="346" w:hanging="346"/>
      </w:pPr>
      <w:r>
        <w:t>7. Klik Simpan Verifikasi.</w:t>
      </w:r>
    </w:p>
    <w:p>
      <w:pPr>
        <w:pStyle w:val="Heading2"/>
        <w:spacing w:before="80" w:after="80" w:line="259" w:lineRule="auto"/>
      </w:pPr>
      <w:r>
        <w:t>Catatan penting</w:t>
      </w:r>
    </w:p>
    <w:p>
      <w:pPr>
        <w:spacing w:before="0" w:after="100" w:line="259" w:lineRule="auto"/>
      </w:pPr>
      <w:r>
        <w:t>Pastikan data order, unit, jenis layanan, dan alat sudah sesuai sebelum menyimpan verifikasi.</w:t>
      </w:r>
    </w:p>
    <w:p>
      <w:pPr>
        <w:spacing w:before="0" w:after="160" w:line="259" w:lineRule="auto"/>
      </w:pPr>
      <w:r>
        <w:rPr>
          <w:b/>
        </w:rPr>
        <w:t xml:space="preserve">Hasil akhir: </w:t>
      </w:r>
      <w:r>
        <w:t>Order terverifikasi dan siap dilanjutkan ke proses kaji ulang.</w:t>
      </w:r>
    </w:p>
    <w:p>
      <w:pPr>
        <w:pStyle w:val="Heading1"/>
        <w:spacing w:before="160" w:after="80" w:line="259" w:lineRule="auto"/>
      </w:pPr>
      <w:r>
        <w:t>8. CARA KAJI ULANG PENDAFTARAN UNIT</w:t>
      </w:r>
    </w:p>
    <w:p>
      <w:pPr>
        <w:spacing w:before="0" w:after="100" w:line="259" w:lineRule="auto"/>
      </w:pPr>
      <w:r>
        <w:rPr>
          <w:b/>
        </w:rPr>
        <w:t xml:space="preserve">Pertanyaan yang dijawab: </w:t>
      </w:r>
      <w:r>
        <w:t>Bagaimana cara kaji ulang pendaftaran unit? Bagaimana cara melakukan kaji ulang order? Bagaimana agar status menjadi Sudah Kaji?</w:t>
      </w:r>
    </w:p>
    <w:p>
      <w:pPr>
        <w:spacing w:before="0" w:after="100" w:line="259" w:lineRule="auto"/>
      </w:pPr>
      <w:r>
        <w:rPr>
          <w:b/>
        </w:rPr>
        <w:t xml:space="preserve">Tujuan: </w:t>
      </w:r>
      <w:r>
        <w:t>Melakukan pemeriksaan administratif dan teknis awal sebelum order diproses lebih lanjut.</w:t>
      </w:r>
    </w:p>
    <w:p>
      <w:pPr>
        <w:spacing w:before="0" w:after="100" w:line="259" w:lineRule="auto"/>
      </w:pPr>
      <w:r>
        <w:rPr>
          <w:b/>
        </w:rPr>
        <w:t xml:space="preserve">Kapan digunakan: </w:t>
      </w:r>
      <w:r>
        <w:t>Setelah order diverifikasi dan perlu dikaji ulang sebelum diproses lebih lanjut.</w:t>
      </w:r>
    </w:p>
    <w:p>
      <w:pPr>
        <w:spacing w:before="0" w:after="100" w:line="259" w:lineRule="auto"/>
      </w:pPr>
      <w:r>
        <w:rPr>
          <w:b/>
        </w:rPr>
        <w:t xml:space="preserve">Menu / lokasi: </w:t>
      </w:r>
      <w:r>
        <w:t>Dashboard Registrasi -&gt; order terverifikasi -&gt; tombol Kaji Ulang.</w:t>
      </w:r>
    </w:p>
    <w:p>
      <w:pPr>
        <w:pStyle w:val="Heading2"/>
        <w:spacing w:before="80" w:after="80" w:line="259" w:lineRule="auto"/>
      </w:pPr>
      <w:r>
        <w:t>Langkah kaji ulang pendaftaran unit</w:t>
      </w:r>
    </w:p>
    <w:p>
      <w:pPr>
        <w:spacing w:before="0" w:after="40" w:line="252" w:lineRule="auto"/>
        <w:ind w:left="346" w:hanging="346"/>
      </w:pPr>
      <w:r>
        <w:t>1. Buka order yang sudah diverifikasi.</w:t>
      </w:r>
    </w:p>
    <w:p>
      <w:pPr>
        <w:spacing w:before="0" w:after="40" w:line="252" w:lineRule="auto"/>
        <w:ind w:left="346" w:hanging="346"/>
      </w:pPr>
      <w:r>
        <w:t>2. Klik tombol Kaji Ulang.</w:t>
      </w:r>
    </w:p>
    <w:p>
      <w:pPr>
        <w:spacing w:before="0" w:after="40" w:line="252" w:lineRule="auto"/>
        <w:ind w:left="346" w:hanging="346"/>
      </w:pPr>
      <w:r>
        <w:t>3. Lengkapi form pengkajian ulang dengan data yang diminta.</w:t>
      </w:r>
    </w:p>
    <w:p>
      <w:pPr>
        <w:spacing w:before="0" w:after="40" w:line="252" w:lineRule="auto"/>
        <w:ind w:left="346" w:hanging="346"/>
      </w:pPr>
      <w:r>
        <w:t>4. Upload foto alat. Jika perlu, foto dapat diambil langsung dari kamera.</w:t>
      </w:r>
    </w:p>
    <w:p>
      <w:pPr>
        <w:spacing w:before="0" w:after="40" w:line="252" w:lineRule="auto"/>
        <w:ind w:left="346" w:hanging="346"/>
      </w:pPr>
      <w:r>
        <w:t>5. Klik Simpan pada form pengkajian ulang.</w:t>
      </w:r>
    </w:p>
    <w:p>
      <w:pPr>
        <w:spacing w:before="0" w:after="40" w:line="252" w:lineRule="auto"/>
        <w:ind w:left="346" w:hanging="346"/>
      </w:pPr>
      <w:r>
        <w:t>6. Klik tombol Kaji.</w:t>
      </w:r>
    </w:p>
    <w:p>
      <w:pPr>
        <w:spacing w:before="0" w:after="40" w:line="252" w:lineRule="auto"/>
        <w:ind w:left="346" w:hanging="346"/>
      </w:pPr>
      <w:r>
        <w:t>7. Klik Simpan Kaji untuk menyelesaikan proses.</w:t>
      </w:r>
    </w:p>
    <w:p>
      <w:pPr>
        <w:spacing w:before="0" w:after="40" w:line="252" w:lineRule="auto"/>
        <w:ind w:left="346" w:hanging="346"/>
      </w:pPr>
      <w:r>
        <w:t>8. Pastikan status order berubah menjadi Sudah Kaji.</w:t>
      </w:r>
    </w:p>
    <w:p>
      <w:pPr>
        <w:pStyle w:val="Heading2"/>
        <w:spacing w:before="80" w:after="80" w:line="259" w:lineRule="auto"/>
      </w:pPr>
      <w:r>
        <w:t>Catatan penting</w:t>
      </w:r>
    </w:p>
    <w:p>
      <w:pPr>
        <w:spacing w:before="0" w:after="100" w:line="259" w:lineRule="auto"/>
      </w:pPr>
      <w:r>
        <w:t>Jangan menutup form sebelum proses simpan kaji selesai dan status order berubah.</w:t>
      </w:r>
    </w:p>
    <w:p>
      <w:pPr>
        <w:spacing w:before="0" w:after="160" w:line="259" w:lineRule="auto"/>
      </w:pPr>
      <w:r>
        <w:rPr>
          <w:b/>
        </w:rPr>
        <w:t xml:space="preserve">Hasil akhir: </w:t>
      </w:r>
      <w:r>
        <w:t>Order selesai dikaji ulang dan siap ke proses berikutnya.</w:t>
      </w:r>
    </w:p>
    <w:p>
      <w:pPr>
        <w:pStyle w:val="Heading1"/>
        <w:spacing w:before="160" w:after="80" w:line="259" w:lineRule="auto"/>
      </w:pPr>
      <w:r>
        <w:t>9. CARA CETAK TANDA TERIMA ALAT</w:t>
      </w:r>
    </w:p>
    <w:p>
      <w:pPr>
        <w:spacing w:before="0" w:after="100" w:line="259" w:lineRule="auto"/>
      </w:pPr>
      <w:r>
        <w:rPr>
          <w:b/>
        </w:rPr>
        <w:t xml:space="preserve">Pertanyaan yang dijawab: </w:t>
      </w:r>
      <w:r>
        <w:t>Bagaimana cara cetak tanda terima alat? Bagaimana cara membuka PDF tanda terima alat? Kapan tanda terima alat dicetak?</w:t>
      </w:r>
    </w:p>
    <w:p>
      <w:pPr>
        <w:spacing w:before="0" w:after="100" w:line="259" w:lineRule="auto"/>
      </w:pPr>
      <w:r>
        <w:rPr>
          <w:b/>
        </w:rPr>
        <w:t xml:space="preserve">Tujuan: </w:t>
      </w:r>
      <w:r>
        <w:t>Mencetak dokumen bukti penerimaan alat setelah order selesai diverifikasi dan dikaji ulang.</w:t>
      </w:r>
    </w:p>
    <w:p>
      <w:pPr>
        <w:spacing w:before="0" w:after="100" w:line="259" w:lineRule="auto"/>
      </w:pPr>
      <w:r>
        <w:rPr>
          <w:b/>
        </w:rPr>
        <w:t xml:space="preserve">Kapan digunakan: </w:t>
      </w:r>
      <w:r>
        <w:t>Setelah order selesai diverifikasi dan dikaji ulang, lalu diperlukan dokumen tanda terima alat.</w:t>
      </w:r>
    </w:p>
    <w:p>
      <w:pPr>
        <w:spacing w:before="0" w:after="100" w:line="259" w:lineRule="auto"/>
      </w:pPr>
      <w:r>
        <w:rPr>
          <w:b/>
        </w:rPr>
        <w:t xml:space="preserve">Menu / lokasi: </w:t>
      </w:r>
      <w:r>
        <w:t>Dashboard Registrasi -&gt; order -&gt; titik tiga -&gt; Cetak Tanda Terima.</w:t>
      </w:r>
    </w:p>
    <w:p>
      <w:pPr>
        <w:pStyle w:val="Heading2"/>
        <w:spacing w:before="80" w:after="80" w:line="259" w:lineRule="auto"/>
      </w:pPr>
      <w:r>
        <w:t>Langkah cetak tanda terima alat</w:t>
      </w:r>
    </w:p>
    <w:p>
      <w:pPr>
        <w:spacing w:before="0" w:after="40" w:line="252" w:lineRule="auto"/>
        <w:ind w:left="346" w:hanging="346"/>
      </w:pPr>
      <w:r>
        <w:t>1. Buka Dashboard Registrasi.</w:t>
      </w:r>
    </w:p>
    <w:p>
      <w:pPr>
        <w:spacing w:before="0" w:after="40" w:line="252" w:lineRule="auto"/>
        <w:ind w:left="346" w:hanging="346"/>
      </w:pPr>
      <w:r>
        <w:t>2. Pilih order yang sudah selesai verifikasi dan kaji ulang.</w:t>
      </w:r>
    </w:p>
    <w:p>
      <w:pPr>
        <w:spacing w:before="0" w:after="40" w:line="252" w:lineRule="auto"/>
        <w:ind w:left="346" w:hanging="346"/>
      </w:pPr>
      <w:r>
        <w:t>3. Klik tombol titik tiga pada order tersebut.</w:t>
      </w:r>
    </w:p>
    <w:p>
      <w:pPr>
        <w:spacing w:before="0" w:after="40" w:line="252" w:lineRule="auto"/>
        <w:ind w:left="346" w:hanging="346"/>
      </w:pPr>
      <w:r>
        <w:t>4. Pilih menu Cetak Tanda Terima.</w:t>
      </w:r>
    </w:p>
    <w:p>
      <w:pPr>
        <w:spacing w:before="0" w:after="40" w:line="252" w:lineRule="auto"/>
        <w:ind w:left="346" w:hanging="346"/>
      </w:pPr>
      <w:r>
        <w:t>5. Tunggu sampai sistem membuka file PDF Formulir Tanda Terima Alat.</w:t>
      </w:r>
    </w:p>
    <w:p>
      <w:pPr>
        <w:spacing w:before="0" w:after="40" w:line="252" w:lineRule="auto"/>
        <w:ind w:left="346" w:hanging="346"/>
      </w:pPr>
      <w:r>
        <w:t>6. Periksa isi dokumen sebelum dicetak.</w:t>
      </w:r>
    </w:p>
    <w:p>
      <w:pPr>
        <w:spacing w:before="0" w:after="40" w:line="252" w:lineRule="auto"/>
        <w:ind w:left="346" w:hanging="346"/>
      </w:pPr>
      <w:r>
        <w:t>7. Cetak dokumen jika data sudah benar.</w:t>
      </w:r>
    </w:p>
    <w:p>
      <w:pPr>
        <w:pStyle w:val="Heading2"/>
        <w:spacing w:before="80" w:after="80" w:line="259" w:lineRule="auto"/>
      </w:pPr>
      <w:r>
        <w:t>Catatan penting</w:t>
      </w:r>
    </w:p>
    <w:p>
      <w:pPr>
        <w:spacing w:before="0" w:after="100" w:line="259" w:lineRule="auto"/>
      </w:pPr>
      <w:r>
        <w:t>Jika PDF tidak terbuka, pastikan browser tidak memblokir pop-up atau tab baru dari website U-LAB UMRO.</w:t>
      </w:r>
    </w:p>
    <w:p>
      <w:pPr>
        <w:spacing w:before="0" w:after="160" w:line="259" w:lineRule="auto"/>
      </w:pPr>
      <w:r>
        <w:rPr>
          <w:b/>
        </w:rPr>
        <w:t xml:space="preserve">Hasil akhir: </w:t>
      </w:r>
      <w:r>
        <w:t>Formulir Tanda Terima Alat tampil dalam PDF dan siap dicetak.</w:t>
      </w:r>
    </w:p>
    <w:p>
      <w:pPr>
        <w:pStyle w:val="Heading1"/>
        <w:spacing w:before="160" w:after="80" w:line="259" w:lineRule="auto"/>
      </w:pPr>
      <w:r>
        <w:t>10. CARA CETAK LABEL ORDER</w:t>
      </w:r>
    </w:p>
    <w:p>
      <w:pPr>
        <w:spacing w:before="0" w:after="100" w:line="259" w:lineRule="auto"/>
      </w:pPr>
      <w:r>
        <w:rPr>
          <w:b/>
        </w:rPr>
        <w:t xml:space="preserve">Pertanyaan yang dijawab: </w:t>
      </w:r>
      <w:r>
        <w:t>Bagaimana cara cetak label order? Bagaimana cara mencetak stiker label order? Berapa ukuran label order?</w:t>
      </w:r>
    </w:p>
    <w:p>
      <w:pPr>
        <w:spacing w:before="0" w:after="100" w:line="259" w:lineRule="auto"/>
      </w:pPr>
      <w:r>
        <w:rPr>
          <w:b/>
        </w:rPr>
        <w:t xml:space="preserve">Tujuan: </w:t>
      </w:r>
      <w:r>
        <w:t>Mencetak label identifikasi order untuk ditempel pada alat.</w:t>
      </w:r>
    </w:p>
    <w:p>
      <w:pPr>
        <w:spacing w:before="0" w:after="100" w:line="259" w:lineRule="auto"/>
      </w:pPr>
      <w:r>
        <w:rPr>
          <w:b/>
        </w:rPr>
        <w:t xml:space="preserve">Kapan digunakan: </w:t>
      </w:r>
      <w:r>
        <w:t>Setelah order diverifikasi dan diperlukan label order untuk alat.</w:t>
      </w:r>
    </w:p>
    <w:p>
      <w:pPr>
        <w:spacing w:before="0" w:after="100" w:line="259" w:lineRule="auto"/>
      </w:pPr>
      <w:r>
        <w:rPr>
          <w:b/>
        </w:rPr>
        <w:t xml:space="preserve">Menu / lokasi: </w:t>
      </w:r>
      <w:r>
        <w:t>Dashboard Registrasi -&gt; order -&gt; titik tiga -&gt; Cetak Label Order.</w:t>
      </w:r>
    </w:p>
    <w:p>
      <w:pPr>
        <w:pStyle w:val="Heading2"/>
        <w:spacing w:before="80" w:after="80" w:line="259" w:lineRule="auto"/>
      </w:pPr>
      <w:r>
        <w:t>Langkah cetak label order</w:t>
      </w:r>
    </w:p>
    <w:p>
      <w:pPr>
        <w:spacing w:before="0" w:after="40" w:line="252" w:lineRule="auto"/>
        <w:ind w:left="346" w:hanging="346"/>
      </w:pPr>
      <w:r>
        <w:t>1. Pastikan order sudah diverifikasi.</w:t>
      </w:r>
    </w:p>
    <w:p>
      <w:pPr>
        <w:spacing w:before="0" w:after="40" w:line="252" w:lineRule="auto"/>
        <w:ind w:left="346" w:hanging="346"/>
      </w:pPr>
      <w:r>
        <w:t>2. Buka order yang ingin dicetak labelnya.</w:t>
      </w:r>
    </w:p>
    <w:p>
      <w:pPr>
        <w:spacing w:before="0" w:after="40" w:line="252" w:lineRule="auto"/>
        <w:ind w:left="346" w:hanging="346"/>
      </w:pPr>
      <w:r>
        <w:t>3. Klik tombol titik tiga.</w:t>
      </w:r>
    </w:p>
    <w:p>
      <w:pPr>
        <w:spacing w:before="0" w:after="40" w:line="252" w:lineRule="auto"/>
        <w:ind w:left="346" w:hanging="346"/>
      </w:pPr>
      <w:r>
        <w:t>4. Pilih menu Cetak Label Order.</w:t>
      </w:r>
    </w:p>
    <w:p>
      <w:pPr>
        <w:spacing w:before="0" w:after="40" w:line="252" w:lineRule="auto"/>
        <w:ind w:left="346" w:hanging="346"/>
      </w:pPr>
      <w:r>
        <w:t>5. Tunggu sampai sistem membuka file label dalam format PDF.</w:t>
      </w:r>
    </w:p>
    <w:p>
      <w:pPr>
        <w:spacing w:before="0" w:after="40" w:line="252" w:lineRule="auto"/>
        <w:ind w:left="346" w:hanging="346"/>
      </w:pPr>
      <w:r>
        <w:t>6. Cetak label pada media stiker ukuran 40 x 30 mm.</w:t>
      </w:r>
    </w:p>
    <w:p>
      <w:pPr>
        <w:pStyle w:val="Heading2"/>
        <w:spacing w:before="80" w:after="80" w:line="259" w:lineRule="auto"/>
      </w:pPr>
      <w:r>
        <w:t>Catatan penting</w:t>
      </w:r>
    </w:p>
    <w:p>
      <w:pPr>
        <w:spacing w:before="0" w:after="100" w:line="259" w:lineRule="auto"/>
      </w:pPr>
      <w:r>
        <w:t>Gunakan ukuran stiker yang sesuai agar QR code dan informasi label tetap terbaca.</w:t>
      </w:r>
    </w:p>
    <w:p>
      <w:pPr>
        <w:spacing w:before="0" w:after="160" w:line="259" w:lineRule="auto"/>
      </w:pPr>
      <w:r>
        <w:rPr>
          <w:b/>
        </w:rPr>
        <w:t xml:space="preserve">Hasil akhir: </w:t>
      </w:r>
      <w:r>
        <w:t>Label order tampil dalam PDF dan siap dicetak.</w:t>
      </w:r>
    </w:p>
    <w:p>
      <w:pPr>
        <w:pStyle w:val="Heading1"/>
        <w:spacing w:before="160" w:after="80" w:line="259" w:lineRule="auto"/>
      </w:pPr>
      <w:r>
        <w:t>11. CARA CETAK LABEL SELESAI KALIBRASI</w:t>
      </w:r>
    </w:p>
    <w:p>
      <w:pPr>
        <w:spacing w:before="0" w:after="100" w:line="259" w:lineRule="auto"/>
      </w:pPr>
      <w:r>
        <w:rPr>
          <w:b/>
        </w:rPr>
        <w:t xml:space="preserve">Pertanyaan yang dijawab: </w:t>
      </w:r>
      <w:r>
        <w:t>Bagaimana cara cetak label selesai kalibrasi? Bagaimana cara print label hasil kalibrasi? Bagaimana cara mencari riwayat alat berdasarkan serial number?</w:t>
      </w:r>
    </w:p>
    <w:p>
      <w:pPr>
        <w:spacing w:before="0" w:after="100" w:line="259" w:lineRule="auto"/>
      </w:pPr>
      <w:r>
        <w:rPr>
          <w:b/>
        </w:rPr>
        <w:t xml:space="preserve">Tujuan: </w:t>
      </w:r>
      <w:r>
        <w:t>Mencetak label hasil untuk alat yang sudah selesai dikalibrasi.</w:t>
      </w:r>
    </w:p>
    <w:p>
      <w:pPr>
        <w:spacing w:before="0" w:after="100" w:line="259" w:lineRule="auto"/>
      </w:pPr>
      <w:r>
        <w:rPr>
          <w:b/>
        </w:rPr>
        <w:t xml:space="preserve">Kapan digunakan: </w:t>
      </w:r>
      <w:r>
        <w:t>Saat alat selesai kalibrasi dan diperlukan label hasil untuk alat.</w:t>
      </w:r>
    </w:p>
    <w:p>
      <w:pPr>
        <w:spacing w:before="0" w:after="100" w:line="259" w:lineRule="auto"/>
      </w:pPr>
      <w:r>
        <w:rPr>
          <w:b/>
        </w:rPr>
        <w:t xml:space="preserve">Menu / lokasi: </w:t>
      </w:r>
      <w:r>
        <w:t>Dashboard Registrasi -&gt; Navigation -&gt; Master Data -&gt; Alat Unit -&gt; Riwayat Alat -&gt; Print.</w:t>
      </w:r>
    </w:p>
    <w:p>
      <w:pPr>
        <w:pStyle w:val="Heading2"/>
        <w:spacing w:before="80" w:after="80" w:line="259" w:lineRule="auto"/>
      </w:pPr>
      <w:r>
        <w:t>Langkah cetak label selesai kalibrasi</w:t>
      </w:r>
    </w:p>
    <w:p>
      <w:pPr>
        <w:spacing w:before="0" w:after="40" w:line="252" w:lineRule="auto"/>
        <w:ind w:left="346" w:hanging="346"/>
      </w:pPr>
      <w:r>
        <w:t>1. Cari nomor order yang tertera pada alat.</w:t>
      </w:r>
    </w:p>
    <w:p>
      <w:pPr>
        <w:spacing w:before="0" w:after="40" w:line="252" w:lineRule="auto"/>
        <w:ind w:left="346" w:hanging="346"/>
      </w:pPr>
      <w:r>
        <w:t>2. Catat serial number alat tersebut.</w:t>
      </w:r>
    </w:p>
    <w:p>
      <w:pPr>
        <w:spacing w:before="0" w:after="40" w:line="252" w:lineRule="auto"/>
        <w:ind w:left="346" w:hanging="346"/>
      </w:pPr>
      <w:r>
        <w:t>3. Buka Dashboard Registrasi.</w:t>
      </w:r>
    </w:p>
    <w:p>
      <w:pPr>
        <w:spacing w:before="0" w:after="40" w:line="252" w:lineRule="auto"/>
        <w:ind w:left="346" w:hanging="346"/>
      </w:pPr>
      <w:r>
        <w:t>4. Klik Navigation.</w:t>
      </w:r>
    </w:p>
    <w:p>
      <w:pPr>
        <w:spacing w:before="0" w:after="40" w:line="252" w:lineRule="auto"/>
        <w:ind w:left="346" w:hanging="346"/>
      </w:pPr>
      <w:r>
        <w:t>5. Klik Master Data.</w:t>
      </w:r>
    </w:p>
    <w:p>
      <w:pPr>
        <w:spacing w:before="0" w:after="40" w:line="252" w:lineRule="auto"/>
        <w:ind w:left="346" w:hanging="346"/>
      </w:pPr>
      <w:r>
        <w:t>6. Cari menu Alat Unit.</w:t>
      </w:r>
    </w:p>
    <w:p>
      <w:pPr>
        <w:spacing w:before="0" w:after="40" w:line="252" w:lineRule="auto"/>
        <w:ind w:left="346" w:hanging="346"/>
      </w:pPr>
      <w:r>
        <w:t>7. Cari alat berdasarkan serial number.</w:t>
      </w:r>
    </w:p>
    <w:p>
      <w:pPr>
        <w:spacing w:before="0" w:after="40" w:line="252" w:lineRule="auto"/>
        <w:ind w:left="346" w:hanging="346"/>
      </w:pPr>
      <w:r>
        <w:t>8. Buka menu Riwayat Alat pada alat tersebut.</w:t>
      </w:r>
    </w:p>
    <w:p>
      <w:pPr>
        <w:spacing w:before="0" w:after="40" w:line="252" w:lineRule="auto"/>
        <w:ind w:left="346" w:hanging="346"/>
      </w:pPr>
      <w:r>
        <w:t>9. Klik tombol Print.</w:t>
      </w:r>
    </w:p>
    <w:p>
      <w:pPr>
        <w:spacing w:before="0" w:after="40" w:line="252" w:lineRule="auto"/>
        <w:ind w:left="346" w:hanging="346"/>
      </w:pPr>
      <w:r>
        <w:t>10. Tunggu sampai label alat tampil dalam format PDF.</w:t>
      </w:r>
    </w:p>
    <w:p>
      <w:pPr>
        <w:spacing w:before="0" w:after="40" w:line="252" w:lineRule="auto"/>
        <w:ind w:left="346" w:hanging="346"/>
      </w:pPr>
      <w:r>
        <w:t>11. Cetak label jika data alat sudah sesuai.</w:t>
      </w:r>
    </w:p>
    <w:p>
      <w:pPr>
        <w:pStyle w:val="Heading2"/>
        <w:spacing w:before="80" w:after="80" w:line="259" w:lineRule="auto"/>
      </w:pPr>
      <w:r>
        <w:t>Catatan penting</w:t>
      </w:r>
    </w:p>
    <w:p>
      <w:pPr>
        <w:spacing w:before="0" w:after="100" w:line="259" w:lineRule="auto"/>
      </w:pPr>
      <w:r>
        <w:t>Pastikan serial number yang dicari sesuai dengan alat yang akan diberi label.</w:t>
      </w:r>
    </w:p>
    <w:p>
      <w:pPr>
        <w:spacing w:before="0" w:after="160" w:line="259" w:lineRule="auto"/>
      </w:pPr>
      <w:r>
        <w:rPr>
          <w:b/>
        </w:rPr>
        <w:t xml:space="preserve">Hasil akhir: </w:t>
      </w:r>
      <w:r>
        <w:t>Label alat selesai kalibrasi tampil dalam PDF dan siap dicetak.</w:t>
      </w:r>
    </w:p>
    <w:p>
      <w:pPr>
        <w:pStyle w:val="Heading1"/>
        <w:spacing w:before="160" w:after="80" w:line="259" w:lineRule="auto"/>
      </w:pPr>
      <w:r>
        <w:t>12. CARA CETAK TANDA TERIMA SELESAI</w:t>
      </w:r>
    </w:p>
    <w:p>
      <w:pPr>
        <w:spacing w:before="0" w:after="100" w:line="259" w:lineRule="auto"/>
      </w:pPr>
      <w:r>
        <w:rPr>
          <w:b/>
        </w:rPr>
        <w:t xml:space="preserve">Pertanyaan yang dijawab: </w:t>
      </w:r>
      <w:r>
        <w:t>Bagaimana cara cetak tanda terima selesai? Bagaimana cara input serah terima alat selesai? Bagaimana cara upload foto serah terima?</w:t>
      </w:r>
    </w:p>
    <w:p>
      <w:pPr>
        <w:spacing w:before="0" w:after="100" w:line="259" w:lineRule="auto"/>
      </w:pPr>
      <w:r>
        <w:rPr>
          <w:b/>
        </w:rPr>
        <w:t xml:space="preserve">Tujuan: </w:t>
      </w:r>
      <w:r>
        <w:t>Membuat data bukti serah terima setelah alat selesai dikerjakan dan dikembalikan kepada unit atau customer.</w:t>
      </w:r>
    </w:p>
    <w:p>
      <w:pPr>
        <w:spacing w:before="0" w:after="100" w:line="259" w:lineRule="auto"/>
      </w:pPr>
      <w:r>
        <w:rPr>
          <w:b/>
        </w:rPr>
        <w:t xml:space="preserve">Kapan digunakan: </w:t>
      </w:r>
      <w:r>
        <w:t>Saat alat sudah selesai dikerjakan, sudah diantar ke unit, dan diperlukan bukti serah terima selesai.</w:t>
      </w:r>
    </w:p>
    <w:p>
      <w:pPr>
        <w:spacing w:before="0" w:after="100" w:line="259" w:lineRule="auto"/>
      </w:pPr>
      <w:r>
        <w:rPr>
          <w:b/>
        </w:rPr>
        <w:t xml:space="preserve">Menu / lokasi: </w:t>
      </w:r>
      <w:r>
        <w:t>Dashboard Registrasi -&gt; order selesai -&gt; titik tiga -&gt; Cetak Tanda Terima Selesai.</w:t>
      </w:r>
    </w:p>
    <w:p>
      <w:pPr>
        <w:pStyle w:val="Heading2"/>
        <w:spacing w:before="80" w:after="80" w:line="259" w:lineRule="auto"/>
      </w:pPr>
      <w:r>
        <w:t>Langkah cetak tanda terima selesai</w:t>
      </w:r>
    </w:p>
    <w:p>
      <w:pPr>
        <w:spacing w:before="0" w:after="40" w:line="252" w:lineRule="auto"/>
        <w:ind w:left="346" w:hanging="346"/>
      </w:pPr>
      <w:r>
        <w:t>1. Buka Dashboard Registrasi.</w:t>
      </w:r>
    </w:p>
    <w:p>
      <w:pPr>
        <w:spacing w:before="0" w:after="40" w:line="252" w:lineRule="auto"/>
        <w:ind w:left="346" w:hanging="346"/>
      </w:pPr>
      <w:r>
        <w:t>2. Cari order dengan status selesai.</w:t>
      </w:r>
    </w:p>
    <w:p>
      <w:pPr>
        <w:spacing w:before="0" w:after="40" w:line="252" w:lineRule="auto"/>
        <w:ind w:left="346" w:hanging="346"/>
      </w:pPr>
      <w:r>
        <w:t>3. Klik tombol titik tiga pada order tersebut.</w:t>
      </w:r>
    </w:p>
    <w:p>
      <w:pPr>
        <w:spacing w:before="0" w:after="40" w:line="252" w:lineRule="auto"/>
        <w:ind w:left="346" w:hanging="346"/>
      </w:pPr>
      <w:r>
        <w:t>4. Pilih menu Cetak Tanda Terima Selesai.</w:t>
      </w:r>
    </w:p>
    <w:p>
      <w:pPr>
        <w:spacing w:before="0" w:after="40" w:line="252" w:lineRule="auto"/>
        <w:ind w:left="346" w:hanging="346"/>
      </w:pPr>
      <w:r>
        <w:t>5. Isi tanggal terima alat.</w:t>
      </w:r>
    </w:p>
    <w:p>
      <w:pPr>
        <w:spacing w:before="0" w:after="40" w:line="252" w:lineRule="auto"/>
        <w:ind w:left="346" w:hanging="346"/>
      </w:pPr>
      <w:r>
        <w:t>6. Isi tempat terima.</w:t>
      </w:r>
    </w:p>
    <w:p>
      <w:pPr>
        <w:spacing w:before="0" w:after="40" w:line="252" w:lineRule="auto"/>
        <w:ind w:left="346" w:hanging="346"/>
      </w:pPr>
      <w:r>
        <w:t>7. Isi nama petugas terima, yaitu personil yang mengantarkan alat.</w:t>
      </w:r>
    </w:p>
    <w:p>
      <w:pPr>
        <w:spacing w:before="0" w:after="40" w:line="252" w:lineRule="auto"/>
        <w:ind w:left="346" w:hanging="346"/>
      </w:pPr>
      <w:r>
        <w:t>8. Isi jabatan petugas.</w:t>
      </w:r>
    </w:p>
    <w:p>
      <w:pPr>
        <w:spacing w:before="0" w:after="40" w:line="252" w:lineRule="auto"/>
        <w:ind w:left="346" w:hanging="346"/>
      </w:pPr>
      <w:r>
        <w:t>9. Isi nama pelanggan penerima.</w:t>
      </w:r>
    </w:p>
    <w:p>
      <w:pPr>
        <w:spacing w:before="0" w:after="40" w:line="252" w:lineRule="auto"/>
        <w:ind w:left="346" w:hanging="346"/>
      </w:pPr>
      <w:r>
        <w:t>10. Isi jabatan penerima.</w:t>
      </w:r>
    </w:p>
    <w:p>
      <w:pPr>
        <w:spacing w:before="0" w:after="40" w:line="252" w:lineRule="auto"/>
        <w:ind w:left="346" w:hanging="346"/>
      </w:pPr>
      <w:r>
        <w:t>11. Pilih alat yang diserahterimakan.</w:t>
      </w:r>
    </w:p>
    <w:p>
      <w:pPr>
        <w:spacing w:before="0" w:after="40" w:line="252" w:lineRule="auto"/>
        <w:ind w:left="346" w:hanging="346"/>
      </w:pPr>
      <w:r>
        <w:t>12. Upload foto serah terima atau ambil foto langsung dengan kamera smartphone.</w:t>
      </w:r>
    </w:p>
    <w:p>
      <w:pPr>
        <w:spacing w:before="0" w:after="40" w:line="252" w:lineRule="auto"/>
        <w:ind w:left="346" w:hanging="346"/>
      </w:pPr>
      <w:r>
        <w:t>13. Klik Simpan.</w:t>
      </w:r>
    </w:p>
    <w:p>
      <w:pPr>
        <w:spacing w:before="0" w:after="40" w:line="252" w:lineRule="auto"/>
        <w:ind w:left="346" w:hanging="346"/>
      </w:pPr>
      <w:r>
        <w:t>14. Pastikan data berhasil tersimpan sebelum menutup form.</w:t>
      </w:r>
    </w:p>
    <w:p>
      <w:pPr>
        <w:pStyle w:val="Heading2"/>
        <w:spacing w:before="80" w:after="80" w:line="259" w:lineRule="auto"/>
      </w:pPr>
      <w:r>
        <w:t>Catatan penting</w:t>
      </w:r>
    </w:p>
    <w:p>
      <w:pPr>
        <w:spacing w:before="0" w:after="100" w:line="259" w:lineRule="auto"/>
      </w:pPr>
      <w:r>
        <w:t>Gunakan menu ini hanya setelah proses pengantaran alat ke unit benar-benar selesai.</w:t>
      </w:r>
    </w:p>
    <w:p>
      <w:pPr>
        <w:spacing w:before="0" w:after="160" w:line="259" w:lineRule="auto"/>
      </w:pPr>
      <w:r>
        <w:rPr>
          <w:b/>
        </w:rPr>
        <w:t xml:space="preserve">Hasil akhir: </w:t>
      </w:r>
      <w:r>
        <w:t>Data tanda terima selesai tersimpan dan dokumen siap diproses atau dicetak.</w:t>
      </w:r>
    </w:p>
    <w:p>
      <w:pPr>
        <w:pStyle w:val="Heading1"/>
        <w:spacing w:before="160" w:after="80" w:line="259" w:lineRule="auto"/>
      </w:pPr>
      <w:r>
        <w:t>13. CARA CETAK SERTIFIKAT KALIBRASI ATAU LAPORAN REPAIR</w:t>
      </w:r>
    </w:p>
    <w:p>
      <w:pPr>
        <w:spacing w:before="0" w:after="100" w:line="259" w:lineRule="auto"/>
      </w:pPr>
      <w:r>
        <w:rPr>
          <w:b/>
        </w:rPr>
        <w:t xml:space="preserve">Pertanyaan yang dijawab: </w:t>
      </w:r>
      <w:r>
        <w:t>Bagaimana cara cetak sertifikat kalibrasi? Bagaimana cara cetak laporan repair? Bagaimana cara mencetak dokumen hasil dari Daftar Alat?</w:t>
      </w:r>
    </w:p>
    <w:p>
      <w:pPr>
        <w:spacing w:before="0" w:after="100" w:line="259" w:lineRule="auto"/>
      </w:pPr>
      <w:r>
        <w:rPr>
          <w:b/>
        </w:rPr>
        <w:t xml:space="preserve">Tujuan: </w:t>
      </w:r>
      <w:r>
        <w:t>Mencetak dokumen hasil pekerjaan setelah alat selesai dikalibrasi atau direpair.</w:t>
      </w:r>
    </w:p>
    <w:p>
      <w:pPr>
        <w:spacing w:before="0" w:after="100" w:line="259" w:lineRule="auto"/>
      </w:pPr>
      <w:r>
        <w:rPr>
          <w:b/>
        </w:rPr>
        <w:t xml:space="preserve">Kapan digunakan: </w:t>
      </w:r>
      <w:r>
        <w:t>Saat alat sudah selesai dan dokumen hasil perlu dicetak.</w:t>
      </w:r>
    </w:p>
    <w:p>
      <w:pPr>
        <w:spacing w:before="0" w:after="100" w:line="259" w:lineRule="auto"/>
      </w:pPr>
      <w:r>
        <w:rPr>
          <w:b/>
        </w:rPr>
        <w:t xml:space="preserve">Menu / lokasi: </w:t>
      </w:r>
      <w:r>
        <w:t>Dashboard Registrasi -&gt; Daftar Alat -&gt; alat status selesai -&gt; Cetak Sertifikat.</w:t>
      </w:r>
    </w:p>
    <w:p>
      <w:pPr>
        <w:pStyle w:val="Heading2"/>
        <w:spacing w:before="80" w:after="80" w:line="259" w:lineRule="auto"/>
      </w:pPr>
      <w:r>
        <w:t>Langkah cetak sertifikat atau laporan repair</w:t>
      </w:r>
    </w:p>
    <w:p>
      <w:pPr>
        <w:spacing w:before="0" w:after="40" w:line="252" w:lineRule="auto"/>
        <w:ind w:left="346" w:hanging="346"/>
      </w:pPr>
      <w:r>
        <w:t>1. Buka Dashboard Registrasi.</w:t>
      </w:r>
    </w:p>
    <w:p>
      <w:pPr>
        <w:spacing w:before="0" w:after="40" w:line="252" w:lineRule="auto"/>
        <w:ind w:left="346" w:hanging="346"/>
      </w:pPr>
      <w:r>
        <w:t>2. Klik menu Daftar Alat.</w:t>
      </w:r>
    </w:p>
    <w:p>
      <w:pPr>
        <w:spacing w:before="0" w:after="40" w:line="252" w:lineRule="auto"/>
        <w:ind w:left="346" w:hanging="346"/>
      </w:pPr>
      <w:r>
        <w:t>3. Cari alat yang statusnya sudah selesai.</w:t>
      </w:r>
    </w:p>
    <w:p>
      <w:pPr>
        <w:spacing w:before="0" w:after="40" w:line="252" w:lineRule="auto"/>
        <w:ind w:left="346" w:hanging="346"/>
      </w:pPr>
      <w:r>
        <w:t>4. Klik tombol Cetak Sertifikat pada alat tersebut.</w:t>
      </w:r>
    </w:p>
    <w:p>
      <w:pPr>
        <w:spacing w:before="0" w:after="40" w:line="252" w:lineRule="auto"/>
        <w:ind w:left="346" w:hanging="346"/>
      </w:pPr>
      <w:r>
        <w:t>5. Tunggu sampai sistem membuka file PDF sertifikat atau laporan repair.</w:t>
      </w:r>
    </w:p>
    <w:p>
      <w:pPr>
        <w:spacing w:before="0" w:after="40" w:line="252" w:lineRule="auto"/>
        <w:ind w:left="346" w:hanging="346"/>
      </w:pPr>
      <w:r>
        <w:t>6. Periksa dokumen, lalu cetak jika isinya sudah sesuai.</w:t>
      </w:r>
    </w:p>
    <w:p>
      <w:pPr>
        <w:pStyle w:val="Heading2"/>
        <w:spacing w:before="80" w:after="80" w:line="259" w:lineRule="auto"/>
      </w:pPr>
      <w:r>
        <w:t>Catatan penting</w:t>
      </w:r>
    </w:p>
    <w:p>
      <w:pPr>
        <w:spacing w:before="0" w:after="100" w:line="259" w:lineRule="auto"/>
      </w:pPr>
      <w:r>
        <w:t>Jika dokumen belum muncul, pastikan status alat sudah selesai dan data hasil pekerjaan sudah tersedia.</w:t>
      </w:r>
    </w:p>
    <w:p>
      <w:pPr>
        <w:spacing w:before="0" w:after="160" w:line="259" w:lineRule="auto"/>
      </w:pPr>
      <w:r>
        <w:rPr>
          <w:b/>
        </w:rPr>
        <w:t xml:space="preserve">Hasil akhir: </w:t>
      </w:r>
      <w:r>
        <w:t>Sertifikat kalibrasi atau laporan repair tampil dalam PDF dan siap dicetak.</w:t>
      </w:r>
    </w:p>
    <w:p>
      <w:pPr>
        <w:pStyle w:val="Heading1"/>
        <w:spacing w:before="160" w:after="80" w:line="259" w:lineRule="auto"/>
      </w:pPr>
      <w:r>
        <w:t>14. CARA REKALIBRASI STANDAR INTERNAL</w:t>
      </w:r>
    </w:p>
    <w:p>
      <w:pPr>
        <w:spacing w:before="0" w:after="100" w:line="259" w:lineRule="auto"/>
      </w:pPr>
      <w:r>
        <w:rPr>
          <w:b/>
        </w:rPr>
        <w:t xml:space="preserve">Pertanyaan yang dijawab: </w:t>
      </w:r>
      <w:r>
        <w:t>Bagaimana cara membuat rekalibrasi standar internal? Bagaimana cara input alat standar yang akan direkalibrasi? Bagaimana menambah lebih dari satu alat standar?</w:t>
      </w:r>
    </w:p>
    <w:p>
      <w:pPr>
        <w:spacing w:before="0" w:after="100" w:line="259" w:lineRule="auto"/>
      </w:pPr>
      <w:r>
        <w:rPr>
          <w:b/>
        </w:rPr>
        <w:t xml:space="preserve">Tujuan: </w:t>
      </w:r>
      <w:r>
        <w:t>Membuat data rekalibrasi untuk alat standar internal laboratorium.</w:t>
      </w:r>
    </w:p>
    <w:p>
      <w:pPr>
        <w:spacing w:before="0" w:after="100" w:line="259" w:lineRule="auto"/>
      </w:pPr>
      <w:r>
        <w:rPr>
          <w:b/>
        </w:rPr>
        <w:t xml:space="preserve">Kapan digunakan: </w:t>
      </w:r>
      <w:r>
        <w:t>Saat perlu membuat data rekalibrasi alat standar internal.</w:t>
      </w:r>
    </w:p>
    <w:p>
      <w:pPr>
        <w:spacing w:before="0" w:after="100" w:line="259" w:lineRule="auto"/>
      </w:pPr>
      <w:r>
        <w:rPr>
          <w:b/>
        </w:rPr>
        <w:t xml:space="preserve">Menu / lokasi: </w:t>
      </w:r>
      <w:r>
        <w:t>Dashboard Registrasi -&gt; Rekalibrasi Standar Internal.</w:t>
      </w:r>
    </w:p>
    <w:p>
      <w:pPr>
        <w:pStyle w:val="Heading2"/>
        <w:spacing w:before="80" w:after="80" w:line="259" w:lineRule="auto"/>
      </w:pPr>
      <w:r>
        <w:t>Langkah rekalibrasi standar internal</w:t>
      </w:r>
    </w:p>
    <w:p>
      <w:pPr>
        <w:spacing w:before="0" w:after="40" w:line="252" w:lineRule="auto"/>
        <w:ind w:left="346" w:hanging="346"/>
      </w:pPr>
      <w:r>
        <w:t>1. Buka Dashboard Registrasi.</w:t>
      </w:r>
    </w:p>
    <w:p>
      <w:pPr>
        <w:spacing w:before="0" w:after="40" w:line="252" w:lineRule="auto"/>
        <w:ind w:left="346" w:hanging="346"/>
      </w:pPr>
      <w:r>
        <w:t>2. Klik tombol Rekalibrasi Standar Internal.</w:t>
      </w:r>
    </w:p>
    <w:p>
      <w:pPr>
        <w:spacing w:before="0" w:after="40" w:line="252" w:lineRule="auto"/>
        <w:ind w:left="346" w:hanging="346"/>
      </w:pPr>
      <w:r>
        <w:t>3. Lengkapi form rekalibrasi standar internal.</w:t>
      </w:r>
    </w:p>
    <w:p>
      <w:pPr>
        <w:spacing w:before="0" w:after="40" w:line="252" w:lineRule="auto"/>
        <w:ind w:left="346" w:hanging="346"/>
      </w:pPr>
      <w:r>
        <w:t>4. Pilih alat standar yang akan direkalibrasi.</w:t>
      </w:r>
    </w:p>
    <w:p>
      <w:pPr>
        <w:spacing w:before="0" w:after="40" w:line="252" w:lineRule="auto"/>
        <w:ind w:left="346" w:hanging="346"/>
      </w:pPr>
      <w:r>
        <w:t>5. Pilih lingkup.</w:t>
      </w:r>
    </w:p>
    <w:p>
      <w:pPr>
        <w:spacing w:before="0" w:after="40" w:line="252" w:lineRule="auto"/>
        <w:ind w:left="346" w:hanging="346"/>
      </w:pPr>
      <w:r>
        <w:t>6. Pilih penyelia.</w:t>
      </w:r>
    </w:p>
    <w:p>
      <w:pPr>
        <w:spacing w:before="0" w:after="40" w:line="252" w:lineRule="auto"/>
        <w:ind w:left="346" w:hanging="346"/>
      </w:pPr>
      <w:r>
        <w:t>7. Pilih pelaksana.</w:t>
      </w:r>
    </w:p>
    <w:p>
      <w:pPr>
        <w:spacing w:before="0" w:after="40" w:line="252" w:lineRule="auto"/>
        <w:ind w:left="346" w:hanging="346"/>
      </w:pPr>
      <w:r>
        <w:t>8. Jika alat standar lebih dari satu, klik tombol Tambah untuk menambah baris alat.</w:t>
      </w:r>
    </w:p>
    <w:p>
      <w:pPr>
        <w:spacing w:before="0" w:after="40" w:line="252" w:lineRule="auto"/>
        <w:ind w:left="346" w:hanging="346"/>
      </w:pPr>
      <w:r>
        <w:t>9. Jika ada data yang salah, klik Hapus pada baris yang tidak dipakai.</w:t>
      </w:r>
    </w:p>
    <w:p>
      <w:pPr>
        <w:spacing w:before="0" w:after="40" w:line="252" w:lineRule="auto"/>
        <w:ind w:left="346" w:hanging="346"/>
      </w:pPr>
      <w:r>
        <w:t>10. Klik Simpan untuk menyelesaikan input.</w:t>
      </w:r>
    </w:p>
    <w:p>
      <w:pPr>
        <w:pStyle w:val="Heading2"/>
        <w:spacing w:before="80" w:after="80" w:line="259" w:lineRule="auto"/>
      </w:pPr>
      <w:r>
        <w:t>Catatan penting</w:t>
      </w:r>
    </w:p>
    <w:p>
      <w:pPr>
        <w:spacing w:before="0" w:after="100" w:line="259" w:lineRule="auto"/>
      </w:pPr>
      <w:r>
        <w:t>Pastikan alat standar, lingkup, penyelia, dan pelaksana dipilih dengan benar sebelum data disimpan.</w:t>
      </w:r>
    </w:p>
    <w:p>
      <w:pPr>
        <w:spacing w:before="0" w:after="160" w:line="259" w:lineRule="auto"/>
      </w:pPr>
      <w:r>
        <w:rPr>
          <w:b/>
        </w:rPr>
        <w:t xml:space="preserve">Hasil akhir: </w:t>
      </w:r>
      <w:r>
        <w:t>Data rekalibrasi standar internal tersimpan.</w:t>
      </w:r>
    </w:p>
    <w:p>
      <w:pPr>
        <w:pStyle w:val="Heading1"/>
        <w:spacing w:before="160" w:after="80" w:line="259" w:lineRule="auto"/>
      </w:pPr>
      <w:r>
        <w:t>15. CARA MENAMBAHKAN PEGAWAI BARU</w:t>
      </w:r>
    </w:p>
    <w:p>
      <w:pPr>
        <w:spacing w:before="0" w:after="100" w:line="259" w:lineRule="auto"/>
      </w:pPr>
      <w:r>
        <w:rPr>
          <w:b/>
        </w:rPr>
        <w:t xml:space="preserve">Pertanyaan yang dijawab: </w:t>
      </w:r>
      <w:r>
        <w:t>Bagaimana cara menambahkan pegawai baru? Bagaimana cara input data pegawai? Menu pegawai ada di mana?</w:t>
      </w:r>
    </w:p>
    <w:p>
      <w:pPr>
        <w:spacing w:before="0" w:after="100" w:line="259" w:lineRule="auto"/>
      </w:pPr>
      <w:r>
        <w:rPr>
          <w:b/>
        </w:rPr>
        <w:t xml:space="preserve">Tujuan: </w:t>
      </w:r>
      <w:r>
        <w:t>Menambahkan data pegawai ke master data agar dapat digunakan pada proses operasional dan pembuatan akun.</w:t>
      </w:r>
    </w:p>
    <w:p>
      <w:pPr>
        <w:spacing w:before="0" w:after="100" w:line="259" w:lineRule="auto"/>
      </w:pPr>
      <w:r>
        <w:rPr>
          <w:b/>
        </w:rPr>
        <w:t xml:space="preserve">Kapan digunakan: </w:t>
      </w:r>
      <w:r>
        <w:t>Saat perlu menambahkan data pegawai ke master data.</w:t>
      </w:r>
    </w:p>
    <w:p>
      <w:pPr>
        <w:spacing w:before="0" w:after="100" w:line="259" w:lineRule="auto"/>
      </w:pPr>
      <w:r>
        <w:rPr>
          <w:b/>
        </w:rPr>
        <w:t xml:space="preserve">Menu / lokasi: </w:t>
      </w:r>
      <w:r>
        <w:t>Dashboard Registrasi -&gt; Navigation -&gt; Master Data -&gt; pegawai_m -&gt; Pegawai Baru.</w:t>
      </w:r>
    </w:p>
    <w:p>
      <w:pPr>
        <w:pStyle w:val="Heading2"/>
        <w:spacing w:before="80" w:after="80" w:line="259" w:lineRule="auto"/>
      </w:pPr>
      <w:r>
        <w:t>Langkah menambahkan pegawai baru</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Master Data.</w:t>
      </w:r>
    </w:p>
    <w:p>
      <w:pPr>
        <w:spacing w:before="0" w:after="40" w:line="252" w:lineRule="auto"/>
        <w:ind w:left="346" w:hanging="346"/>
      </w:pPr>
      <w:r>
        <w:t>4. Cari menu pegawai atau pegawai_m.</w:t>
      </w:r>
    </w:p>
    <w:p>
      <w:pPr>
        <w:spacing w:before="0" w:after="40" w:line="252" w:lineRule="auto"/>
        <w:ind w:left="346" w:hanging="346"/>
      </w:pPr>
      <w:r>
        <w:t>5. Klik Pegawai Baru.</w:t>
      </w:r>
    </w:p>
    <w:p>
      <w:pPr>
        <w:spacing w:before="0" w:after="40" w:line="252" w:lineRule="auto"/>
        <w:ind w:left="346" w:hanging="346"/>
      </w:pPr>
      <w:r>
        <w:t>6. Isi data diri pegawai pada form Rekam Data Pegawai.</w:t>
      </w:r>
    </w:p>
    <w:p>
      <w:pPr>
        <w:spacing w:before="0" w:after="40" w:line="252" w:lineRule="auto"/>
        <w:ind w:left="346" w:hanging="346"/>
      </w:pPr>
      <w:r>
        <w:t>7. Klik Save.</w:t>
      </w:r>
    </w:p>
    <w:p>
      <w:pPr>
        <w:spacing w:before="0" w:after="40" w:line="252" w:lineRule="auto"/>
        <w:ind w:left="346" w:hanging="346"/>
      </w:pPr>
      <w:r>
        <w:t>8. Pastikan data pegawai muncul pada master data pegawai.</w:t>
      </w:r>
    </w:p>
    <w:p>
      <w:pPr>
        <w:pStyle w:val="Heading2"/>
        <w:spacing w:before="80" w:after="80" w:line="259" w:lineRule="auto"/>
      </w:pPr>
      <w:r>
        <w:t>Catatan penting</w:t>
      </w:r>
    </w:p>
    <w:p>
      <w:pPr>
        <w:spacing w:before="0" w:after="100" w:line="259" w:lineRule="auto"/>
      </w:pPr>
      <w:r>
        <w:t>Pastikan data pegawai sudah benar sebelum digunakan untuk pembuatan akun login.</w:t>
      </w:r>
    </w:p>
    <w:p>
      <w:pPr>
        <w:spacing w:before="0" w:after="160" w:line="259" w:lineRule="auto"/>
      </w:pPr>
      <w:r>
        <w:rPr>
          <w:b/>
        </w:rPr>
        <w:t xml:space="preserve">Hasil akhir: </w:t>
      </w:r>
      <w:r>
        <w:t>Data pegawai baru tersimpan pada master data pegawai.</w:t>
      </w:r>
    </w:p>
    <w:p>
      <w:pPr>
        <w:pStyle w:val="Heading1"/>
        <w:spacing w:before="160" w:after="80" w:line="259" w:lineRule="auto"/>
      </w:pPr>
      <w:r>
        <w:t>16. CARA MEMBUAT AKUN PEGAWAI ULAB DAN MAPPING MODUL</w:t>
      </w:r>
    </w:p>
    <w:p>
      <w:pPr>
        <w:spacing w:before="0" w:after="100" w:line="259" w:lineRule="auto"/>
      </w:pPr>
      <w:r>
        <w:rPr>
          <w:b/>
        </w:rPr>
        <w:t xml:space="preserve">Pertanyaan yang dijawab: </w:t>
      </w:r>
      <w:r>
        <w:t>Bagaimana cara membuat akun pegawai ULAB? Bagaimana cara mapping modul aplikasi? Bagaimana cara memberi hak akses pegawai?</w:t>
      </w:r>
    </w:p>
    <w:p>
      <w:pPr>
        <w:spacing w:before="0" w:after="100" w:line="259" w:lineRule="auto"/>
      </w:pPr>
      <w:r>
        <w:rPr>
          <w:b/>
        </w:rPr>
        <w:t xml:space="preserve">Tujuan: </w:t>
      </w:r>
      <w:r>
        <w:t>Membuat akun login pegawai dan menentukan modul aplikasi yang dapat diakses sesuai peran pegawai.</w:t>
      </w:r>
    </w:p>
    <w:p>
      <w:pPr>
        <w:spacing w:before="0" w:after="100" w:line="259" w:lineRule="auto"/>
      </w:pPr>
      <w:r>
        <w:rPr>
          <w:b/>
        </w:rPr>
        <w:t xml:space="preserve">Kapan digunakan: </w:t>
      </w:r>
      <w:r>
        <w:t>Saat pegawai baru sudah terdaftar dan perlu dibuatkan akun untuk akses web.</w:t>
      </w:r>
    </w:p>
    <w:p>
      <w:pPr>
        <w:spacing w:before="0" w:after="100" w:line="259" w:lineRule="auto"/>
      </w:pPr>
      <w:r>
        <w:rPr>
          <w:b/>
        </w:rPr>
        <w:t xml:space="preserve">Menu / lokasi: </w:t>
      </w:r>
      <w:r>
        <w:t>Dashboard Registrasi -&gt; Navigation -&gt; Master Data -&gt; Loginuser_m -&gt; Map Login to Modul Aplikasi.</w:t>
      </w:r>
    </w:p>
    <w:p>
      <w:pPr>
        <w:pStyle w:val="Heading2"/>
        <w:spacing w:before="80" w:after="80" w:line="259" w:lineRule="auto"/>
      </w:pPr>
      <w:r>
        <w:t>Langkah membuat akun pegawai dan mapping modul</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Master Data.</w:t>
      </w:r>
    </w:p>
    <w:p>
      <w:pPr>
        <w:spacing w:before="0" w:after="40" w:line="252" w:lineRule="auto"/>
        <w:ind w:left="346" w:hanging="346"/>
      </w:pPr>
      <w:r>
        <w:t>4. Cari menu Login User atau Loginuser_m.</w:t>
      </w:r>
    </w:p>
    <w:p>
      <w:pPr>
        <w:spacing w:before="0" w:after="40" w:line="252" w:lineRule="auto"/>
        <w:ind w:left="346" w:hanging="346"/>
      </w:pPr>
      <w:r>
        <w:t>5. Isi form Simpan Login User.</w:t>
      </w:r>
    </w:p>
    <w:p>
      <w:pPr>
        <w:spacing w:before="0" w:after="40" w:line="252" w:lineRule="auto"/>
        <w:ind w:left="346" w:hanging="346"/>
      </w:pPr>
      <w:r>
        <w:t>6. Klik Simpan untuk membuat akun.</w:t>
      </w:r>
    </w:p>
    <w:p>
      <w:pPr>
        <w:spacing w:before="0" w:after="40" w:line="252" w:lineRule="auto"/>
        <w:ind w:left="346" w:hanging="346"/>
      </w:pPr>
      <w:r>
        <w:t>7. Pastikan kelompok user sudah sesuai dengan jenis pegawai di master data pegawai.</w:t>
      </w:r>
    </w:p>
    <w:p>
      <w:pPr>
        <w:spacing w:before="0" w:after="40" w:line="252" w:lineRule="auto"/>
        <w:ind w:left="346" w:hanging="346"/>
      </w:pPr>
      <w:r>
        <w:t>8. Masih di Master Data, buka menu Map Login to Modul Aplikasi.</w:t>
      </w:r>
    </w:p>
    <w:p>
      <w:pPr>
        <w:spacing w:before="0" w:after="40" w:line="252" w:lineRule="auto"/>
        <w:ind w:left="346" w:hanging="346"/>
      </w:pPr>
      <w:r>
        <w:t>9. Pilih nama user yang baru dibuat.</w:t>
      </w:r>
    </w:p>
    <w:p>
      <w:pPr>
        <w:spacing w:before="0" w:after="40" w:line="252" w:lineRule="auto"/>
        <w:ind w:left="346" w:hanging="346"/>
      </w:pPr>
      <w:r>
        <w:t>10. Pilih modul aplikasi sesuai posisi pegawai.</w:t>
      </w:r>
    </w:p>
    <w:p>
      <w:pPr>
        <w:spacing w:before="0" w:after="40" w:line="252" w:lineRule="auto"/>
        <w:ind w:left="346" w:hanging="346"/>
      </w:pPr>
      <w:r>
        <w:t>11. Klik Simpan.</w:t>
      </w:r>
    </w:p>
    <w:p>
      <w:pPr>
        <w:pStyle w:val="Heading2"/>
        <w:spacing w:before="80" w:after="80" w:line="259" w:lineRule="auto"/>
      </w:pPr>
      <w:r>
        <w:t>Catatan penting</w:t>
      </w:r>
    </w:p>
    <w:p>
      <w:pPr>
        <w:spacing w:before="0" w:after="40" w:line="252" w:lineRule="auto"/>
        <w:ind w:left="317" w:hanging="202"/>
      </w:pPr>
      <w:r>
        <w:t>• Contoh modul Pelaksana: Dokumen dan Laporan Alat.</w:t>
      </w:r>
    </w:p>
    <w:p>
      <w:pPr>
        <w:spacing w:before="0" w:after="40" w:line="252" w:lineRule="auto"/>
        <w:ind w:left="317" w:hanging="202"/>
      </w:pPr>
      <w:r>
        <w:t>• Contoh modul Registrasi: Pelatihan, Dokumen, dan Master.</w:t>
      </w:r>
    </w:p>
    <w:p>
      <w:pPr>
        <w:spacing w:before="0" w:after="40" w:line="252" w:lineRule="auto"/>
        <w:ind w:left="317" w:hanging="202"/>
      </w:pPr>
      <w:r>
        <w:t>• Contoh modul Manager: Laporan Registrasi, Dashboard, Pelatihan, Dokumen, Sensor, dan PBJ Manager.</w:t>
      </w:r>
    </w:p>
    <w:p>
      <w:pPr>
        <w:spacing w:before="0" w:after="160" w:line="259" w:lineRule="auto"/>
      </w:pPr>
      <w:r>
        <w:rPr>
          <w:b/>
        </w:rPr>
        <w:t xml:space="preserve">Hasil akhir: </w:t>
      </w:r>
      <w:r>
        <w:t>Akun pegawai aktif dan hak akses modul tersimpan.</w:t>
      </w:r>
    </w:p>
    <w:p>
      <w:pPr>
        <w:pStyle w:val="Heading1"/>
      </w:pPr>
      <w:r>
        <w:t>17. CARA MENAMBAHKAN AKUN PEGAWAI UNTUK LOGIN</w:t>
      </w:r>
    </w:p>
    <w:p>
      <w:pPr/>
      <w:r>
        <w:t>Pertanyaan yang dijawab: Bagaimana cara menambahkan akun pegawai untuk login? Bagaimana cara membuat user login pegawai? Kenapa nama pegawai tidak muncul di dropdown pegawai?</w:t>
      </w:r>
    </w:p>
    <w:p>
      <w:pPr/>
      <w:r>
        <w:t>Tujuan: Membuat akun login untuk pegawai agar pegawai dapat masuk ke sistem U-LAB sesuai kelompok user dan hak aksesnya.</w:t>
      </w:r>
    </w:p>
    <w:p>
      <w:pPr/>
      <w:r>
        <w:t>Kapan digunakan: Saat pegawai sudah terdaftar pada master pegawai dan perlu dibuatkan akun login untuk mengakses website U-LAB.</w:t>
      </w:r>
    </w:p>
    <w:p>
      <w:pPr/>
      <w:r>
        <w:t>Menu / lokasi: Dashboard Registrasi -&gt; Navigation -&gt; Master Data -&gt; Loginuser_m -&gt; Simpan Login User.</w:t>
      </w:r>
    </w:p>
    <w:p>
      <w:pPr>
        <w:pStyle w:val="Heading2"/>
      </w:pPr>
      <w:r>
        <w:t>Langkah menambahkan akun pegawai untuk login</w:t>
      </w:r>
    </w:p>
    <w:p>
      <w:pPr/>
      <w:r>
        <w:t>1. Buka Dashboard Registrasi.</w:t>
      </w:r>
    </w:p>
    <w:p>
      <w:pPr/>
      <w:r>
        <w:t>2. Klik Navigation.</w:t>
      </w:r>
    </w:p>
    <w:p>
      <w:pPr/>
      <w:r>
        <w:t>3. Klik Master Data.</w:t>
      </w:r>
    </w:p>
    <w:p>
      <w:pPr/>
      <w:r>
        <w:t>4. Cari menu Login User atau Loginuser_m.</w:t>
      </w:r>
    </w:p>
    <w:p>
      <w:pPr/>
      <w:r>
        <w:t>5. Klik tombol tambah atau buka form Simpan Login User.</w:t>
      </w:r>
    </w:p>
    <w:p>
      <w:pPr/>
      <w:r>
        <w:t>6. Isi Nama User dengan nama login yang akan digunakan pegawai.</w:t>
      </w:r>
    </w:p>
    <w:p>
      <w:pPr/>
      <w:r>
        <w:t>7. Isi Kata Sandi dan Ulangi Kata Sandi dengan password yang sama.</w:t>
      </w:r>
    </w:p>
    <w:p>
      <w:pPr/>
      <w:r>
        <w:t>8. Pada dropdown Pegawai, pilih nama pegawai yang akan dibuatkan akun login.</w:t>
      </w:r>
    </w:p>
    <w:p>
      <w:pPr/>
      <w:r>
        <w:t>9. Jika nama pegawai belum muncul pada dropdown Pegawai, tambahkan dulu data pegawai melalui menu pegawai_m atau Pegawai Baru.</w:t>
      </w:r>
    </w:p>
    <w:p>
      <w:pPr/>
      <w:r>
        <w:t>10. Pada dropdown Kelompok User, pilih kelompok user sesuai peran pegawai, misalnya Pelaksana, Penyelia, Registrasi, Manager, atau kelompok user lain yang sesuai.</w:t>
      </w:r>
    </w:p>
    <w:p>
      <w:pPr/>
      <w:r>
        <w:t>11. Pilih status user Active jika akun akan langsung digunakan.</w:t>
      </w:r>
    </w:p>
    <w:p>
      <w:pPr/>
      <w:r>
        <w:t>12. Klik Simpan untuk menyimpan akun login pegawai.</w:t>
      </w:r>
    </w:p>
    <w:p>
      <w:pPr/>
      <w:r>
        <w:t>13. Pastikan akun muncul pada daftar Login User dan dapat digunakan sesuai hak aksesnya.</w:t>
      </w:r>
    </w:p>
    <w:p>
      <w:pPr>
        <w:pStyle w:val="Heading2"/>
      </w:pPr>
      <w:r>
        <w:t>Catatan penting</w:t>
      </w:r>
    </w:p>
    <w:p>
      <w:pPr/>
      <w:r>
        <w:t>Pastikan pegawai yang dipilih pada dropdown Pegawai benar. Jika akun dibuat untuk pegawai yang salah atau kelompok user tidak sesuai, akses menu yang tampil pada dashboard juga dapat tidak sesuai.</w:t>
      </w:r>
    </w:p>
    <w:p>
      <w:pPr/>
      <w:r>
        <w:t>Hasil akhir: Akun login pegawai berhasil dibuat dan terhubung dengan data pegawai serta kelompok user yang sesuai.</w:t>
      </w:r>
    </w:p>
    <w:p>
      <w:pPr>
        <w:pStyle w:val="Heading1"/>
      </w:pPr>
      <w:r>
        <w:t>18. CARA MENAMBAHKAN DATA RUANGAN</w:t>
      </w:r>
    </w:p>
    <w:p>
      <w:pPr/>
      <w:r>
        <w:t>Pertanyaan yang dijawab: Bagaimana cara menambahkan ruangan baru? Bagaimana cara input master ruangan? Menu ruangan ada di mana?</w:t>
      </w:r>
    </w:p>
    <w:p>
      <w:pPr/>
      <w:r>
        <w:t>Tujuan: Menambahkan data ruangan ke master data agar nama ruangan dapat digunakan pada form atau proses operasional yang membutuhkan pilihan ruangan.</w:t>
      </w:r>
    </w:p>
    <w:p>
      <w:pPr/>
      <w:r>
        <w:t>Kapan digunakan: Saat ruangan yang dibutuhkan belum tersedia pada sistem atau perlu menambahkan ruangan baru.</w:t>
      </w:r>
    </w:p>
    <w:p>
      <w:pPr/>
      <w:r>
        <w:t>Menu / lokasi: Dashboard Registrasi -&gt; Navigation -&gt; Master Data -&gt; Ruangan / ruangan_m -&gt; Tambah Data Baru.</w:t>
      </w:r>
    </w:p>
    <w:p>
      <w:pPr>
        <w:pStyle w:val="Heading2"/>
      </w:pPr>
      <w:r>
        <w:t>Langkah menambahkan data Ruangan</w:t>
      </w:r>
    </w:p>
    <w:p>
      <w:pPr/>
      <w:r>
        <w:t>1. Buka Dashboard Registrasi.</w:t>
      </w:r>
    </w:p>
    <w:p>
      <w:pPr/>
      <w:r>
        <w:t>2. Klik Navigation.</w:t>
      </w:r>
    </w:p>
    <w:p>
      <w:pPr/>
      <w:r>
        <w:t>3. Klik Master Data.</w:t>
      </w:r>
    </w:p>
    <w:p>
      <w:pPr/>
      <w:r>
        <w:t>4. Pilih menu Ruangan atau ruangan_m.</w:t>
      </w:r>
    </w:p>
    <w:p>
      <w:pPr/>
      <w:r>
        <w:t>5. Klik tombol Tambah Data Baru, Tambah, atau tombol tambah yang tersedia.</w:t>
      </w:r>
    </w:p>
    <w:p>
      <w:pPr/>
      <w:r>
        <w:t>6. Isi nama ruangan dan data lain yang diminta pada form.</w:t>
      </w:r>
    </w:p>
    <w:p>
      <w:pPr/>
      <w:r>
        <w:t>7. Periksa kembali nama ruangan agar tidak terjadi data ganda atau salah penulisan.</w:t>
      </w:r>
    </w:p>
    <w:p>
      <w:pPr/>
      <w:r>
        <w:t>8. Klik Simpan atau Save.</w:t>
      </w:r>
    </w:p>
    <w:p>
      <w:pPr/>
      <w:r>
        <w:t>9. Pastikan muncul notifikasi sukses setelah penyimpanan.</w:t>
      </w:r>
    </w:p>
    <w:p>
      <w:pPr/>
      <w:r>
        <w:t>10. Cari kembali nama ruangan pada daftar master untuk memastikan data sudah tampil.</w:t>
      </w:r>
    </w:p>
    <w:p>
      <w:pPr>
        <w:pStyle w:val="Heading2"/>
      </w:pPr>
      <w:r>
        <w:t>Catatan penting</w:t>
      </w:r>
    </w:p>
    <w:p>
      <w:pPr/>
      <w:r>
        <w:t>Gunakan nama ruangan yang jelas dan konsisten agar mudah dipilih kembali pada form terkait.</w:t>
      </w:r>
    </w:p>
    <w:p>
      <w:pPr/>
      <w:r>
        <w:t>Hasil akhir: Data ruangan baru tersimpan pada master Ruangan dan dapat digunakan pada sistem.</w:t>
      </w:r>
    </w:p>
    <w:p>
      <w:pPr>
        <w:pStyle w:val="Heading1"/>
      </w:pPr>
      <w:r>
        <w:t>19. CARA MENAMBAHKAN DATA AGAMA</w:t>
      </w:r>
    </w:p>
    <w:p>
      <w:pPr/>
      <w:r>
        <w:t>Pertanyaan yang dijawab: Bagaimana cara menambahkan agama baru? Bagaimana cara input master agama? Menu agama ada di mana?</w:t>
      </w:r>
    </w:p>
    <w:p>
      <w:pPr/>
      <w:r>
        <w:t>Tujuan: Menambahkan data agama ke master data agar pilihan agama tersedia pada form pegawai atau form lain yang membutuhkan data agama.</w:t>
      </w:r>
    </w:p>
    <w:p>
      <w:pPr/>
      <w:r>
        <w:t>Kapan digunakan: Saat pilihan agama yang dibutuhkan belum tersedia pada sistem.</w:t>
      </w:r>
    </w:p>
    <w:p>
      <w:pPr/>
      <w:r>
        <w:t>Menu / lokasi: Dashboard Registrasi -&gt; Navigation -&gt; Master Data -&gt; Agama / agama_m -&gt; Tambah Data Baru.</w:t>
      </w:r>
    </w:p>
    <w:p>
      <w:pPr>
        <w:pStyle w:val="Heading2"/>
      </w:pPr>
      <w:r>
        <w:t>Langkah menambahkan data Agama</w:t>
      </w:r>
    </w:p>
    <w:p>
      <w:pPr/>
      <w:r>
        <w:t>1. Buka Dashboard Registrasi.</w:t>
      </w:r>
    </w:p>
    <w:p>
      <w:pPr/>
      <w:r>
        <w:t>2. Klik Navigation.</w:t>
      </w:r>
    </w:p>
    <w:p>
      <w:pPr/>
      <w:r>
        <w:t>3. Klik Master Data.</w:t>
      </w:r>
    </w:p>
    <w:p>
      <w:pPr/>
      <w:r>
        <w:t>4. Pilih menu Agama atau agama_m.</w:t>
      </w:r>
    </w:p>
    <w:p>
      <w:pPr/>
      <w:r>
        <w:t>5. Klik tombol Tambah Data Baru, Tambah, atau tombol tambah yang tersedia.</w:t>
      </w:r>
    </w:p>
    <w:p>
      <w:pPr/>
      <w:r>
        <w:t>6. Isi nama agama dan data lain yang diminta pada form.</w:t>
      </w:r>
    </w:p>
    <w:p>
      <w:pPr/>
      <w:r>
        <w:t>7. Periksa kembali data yang diinput agar tidak terjadi duplikasi.</w:t>
      </w:r>
    </w:p>
    <w:p>
      <w:pPr/>
      <w:r>
        <w:t>8. Klik Simpan atau Save.</w:t>
      </w:r>
    </w:p>
    <w:p>
      <w:pPr/>
      <w:r>
        <w:t>9. Pastikan muncul notifikasi sukses setelah penyimpanan.</w:t>
      </w:r>
    </w:p>
    <w:p>
      <w:pPr/>
      <w:r>
        <w:t>10. Cari kembali data agama pada daftar master untuk memastikan data sudah tampil.</w:t>
      </w:r>
    </w:p>
    <w:p>
      <w:pPr>
        <w:pStyle w:val="Heading2"/>
      </w:pPr>
      <w:r>
        <w:t>Catatan penting</w:t>
      </w:r>
    </w:p>
    <w:p>
      <w:pPr/>
      <w:r>
        <w:t>Pastikan penulisan nama agama dibuat konsisten dengan data yang sudah ada pada master.</w:t>
      </w:r>
    </w:p>
    <w:p>
      <w:pPr/>
      <w:r>
        <w:t>Hasil akhir: Data agama baru tersimpan pada master Agama dan dapat dipilih pada form terkait.</w:t>
      </w:r>
    </w:p>
    <w:p>
      <w:pPr>
        <w:pStyle w:val="Heading1"/>
      </w:pPr>
      <w:r>
        <w:t>20. CARA MENAMBAHKAN DATA JENIS KELAMIN</w:t>
      </w:r>
    </w:p>
    <w:p>
      <w:pPr/>
      <w:r>
        <w:t>Pertanyaan yang dijawab: Bagaimana cara menambahkan jenis kelamin baru? Bagaimana cara input master jenis kelamin? Menu jenis kelamin ada di mana?</w:t>
      </w:r>
    </w:p>
    <w:p>
      <w:pPr/>
      <w:r>
        <w:t>Tujuan: Menambahkan data jenis kelamin ke master data agar pilihan jenis kelamin tersedia pada form pegawai atau form lain yang membutuhkan data tersebut.</w:t>
      </w:r>
    </w:p>
    <w:p>
      <w:pPr/>
      <w:r>
        <w:t>Kapan digunakan: Saat pilihan jenis kelamin belum tersedia atau perlu diperbaiki pada master data.</w:t>
      </w:r>
    </w:p>
    <w:p>
      <w:pPr/>
      <w:r>
        <w:t>Menu / lokasi: Dashboard Registrasi -&gt; Navigation -&gt; Master Data -&gt; Jenis Kelamin / jeniskelamin_m -&gt; Tambah Data Baru.</w:t>
      </w:r>
    </w:p>
    <w:p>
      <w:pPr>
        <w:pStyle w:val="Heading2"/>
      </w:pPr>
      <w:r>
        <w:t>Langkah menambahkan data Jenis Kelamin</w:t>
      </w:r>
    </w:p>
    <w:p>
      <w:pPr/>
      <w:r>
        <w:t>1. Buka Dashboard Registrasi.</w:t>
      </w:r>
    </w:p>
    <w:p>
      <w:pPr/>
      <w:r>
        <w:t>2. Klik Navigation.</w:t>
      </w:r>
    </w:p>
    <w:p>
      <w:pPr/>
      <w:r>
        <w:t>3. Klik Master Data.</w:t>
      </w:r>
    </w:p>
    <w:p>
      <w:pPr/>
      <w:r>
        <w:t>4. Pilih menu Jenis Kelamin atau jeniskelamin_m.</w:t>
      </w:r>
    </w:p>
    <w:p>
      <w:pPr/>
      <w:r>
        <w:t>5. Klik tombol Tambah Data Baru, Tambah, atau tombol tambah yang tersedia.</w:t>
      </w:r>
    </w:p>
    <w:p>
      <w:pPr/>
      <w:r>
        <w:t>6. Isi nama jenis kelamin dan data lain yang diminta pada form.</w:t>
      </w:r>
    </w:p>
    <w:p>
      <w:pPr/>
      <w:r>
        <w:t>7. Periksa kembali data yang diinput agar tidak salah penulisan.</w:t>
      </w:r>
    </w:p>
    <w:p>
      <w:pPr/>
      <w:r>
        <w:t>8. Klik Simpan atau Save.</w:t>
      </w:r>
    </w:p>
    <w:p>
      <w:pPr/>
      <w:r>
        <w:t>9. Pastikan muncul notifikasi sukses setelah penyimpanan.</w:t>
      </w:r>
    </w:p>
    <w:p>
      <w:pPr/>
      <w:r>
        <w:t>10. Cari kembali data jenis kelamin pada daftar master untuk memastikan data sudah tampil.</w:t>
      </w:r>
    </w:p>
    <w:p>
      <w:pPr>
        <w:pStyle w:val="Heading2"/>
      </w:pPr>
      <w:r>
        <w:t>Catatan penting</w:t>
      </w:r>
    </w:p>
    <w:p>
      <w:pPr/>
      <w:r>
        <w:t>Gunakan pilihan jenis kelamin yang sesuai kebutuhan sistem dan hindari membuat data yang memiliki arti sama tetapi penulisannya berbeda.</w:t>
      </w:r>
    </w:p>
    <w:p>
      <w:pPr/>
      <w:r>
        <w:t>Hasil akhir: Data jenis kelamin baru tersimpan pada master Jenis Kelamin dan dapat dipilih pada form terkait.</w:t>
      </w:r>
    </w:p>
    <w:p>
      <w:pPr>
        <w:pStyle w:val="Heading1"/>
      </w:pPr>
      <w:r>
        <w:t>21. CARA MENAMBAHKAN DATA JABATAN</w:t>
      </w:r>
    </w:p>
    <w:p>
      <w:pPr/>
      <w:r>
        <w:t>Pertanyaan yang dijawab: Bagaimana cara menambahkan jabatan baru? Bagaimana cara input master jabatan? Menu jabatan ada di mana?</w:t>
      </w:r>
    </w:p>
    <w:p>
      <w:pPr/>
      <w:r>
        <w:t>Tujuan: Menambahkan data jabatan ke master data agar jabatan dapat dipilih pada form pegawai, tanda terima, atau dokumen lain yang membutuhkan jabatan.</w:t>
      </w:r>
    </w:p>
    <w:p>
      <w:pPr/>
      <w:r>
        <w:t>Kapan digunakan: Saat jabatan pegawai atau jabatan pelanggan belum tersedia pada pilihan sistem.</w:t>
      </w:r>
    </w:p>
    <w:p>
      <w:pPr/>
      <w:r>
        <w:t>Menu / lokasi: Dashboard Registrasi -&gt; Navigation -&gt; Master Data -&gt; Jabatan / jabatan_m -&gt; Tambah Data Baru.</w:t>
      </w:r>
    </w:p>
    <w:p>
      <w:pPr>
        <w:pStyle w:val="Heading2"/>
      </w:pPr>
      <w:r>
        <w:t>Langkah menambahkan data Jabatan</w:t>
      </w:r>
    </w:p>
    <w:p>
      <w:pPr/>
      <w:r>
        <w:t>1. Buka Dashboard Registrasi.</w:t>
      </w:r>
    </w:p>
    <w:p>
      <w:pPr/>
      <w:r>
        <w:t>2. Klik Navigation.</w:t>
      </w:r>
    </w:p>
    <w:p>
      <w:pPr/>
      <w:r>
        <w:t>3. Klik Master Data.</w:t>
      </w:r>
    </w:p>
    <w:p>
      <w:pPr/>
      <w:r>
        <w:t>4. Pilih menu Jabatan atau jabatan_m.</w:t>
      </w:r>
    </w:p>
    <w:p>
      <w:pPr/>
      <w:r>
        <w:t>5. Klik tombol Tambah Data Baru, Tambah, atau tombol tambah yang tersedia.</w:t>
      </w:r>
    </w:p>
    <w:p>
      <w:pPr/>
      <w:r>
        <w:t>6. Isi nama jabatan dan data lain yang diminta pada form.</w:t>
      </w:r>
    </w:p>
    <w:p>
      <w:pPr/>
      <w:r>
        <w:t>7. Periksa kembali penulisan jabatan agar sesuai dengan standar penamaan yang digunakan.</w:t>
      </w:r>
    </w:p>
    <w:p>
      <w:pPr/>
      <w:r>
        <w:t>8. Klik Simpan atau Save.</w:t>
      </w:r>
    </w:p>
    <w:p>
      <w:pPr/>
      <w:r>
        <w:t>9. Pastikan muncul notifikasi sukses setelah penyimpanan.</w:t>
      </w:r>
    </w:p>
    <w:p>
      <w:pPr/>
      <w:r>
        <w:t>10. Cari kembali jabatan pada daftar master untuk memastikan data sudah tampil.</w:t>
      </w:r>
    </w:p>
    <w:p>
      <w:pPr>
        <w:pStyle w:val="Heading2"/>
      </w:pPr>
      <w:r>
        <w:t>Catatan penting</w:t>
      </w:r>
    </w:p>
    <w:p>
      <w:pPr/>
      <w:r>
        <w:t>Hindari membuat jabatan ganda dengan penulisan berbeda, misalnya satu jabatan ditulis dengan singkatan dan versi lengkap secara terpisah tanpa kebutuhan yang jelas.</w:t>
      </w:r>
    </w:p>
    <w:p>
      <w:pPr/>
      <w:r>
        <w:t>Hasil akhir: Data jabatan baru tersimpan pada master Jabatan dan dapat digunakan pada form terkait.</w:t>
      </w:r>
    </w:p>
    <w:p>
      <w:pPr>
        <w:pStyle w:val="Heading1"/>
      </w:pPr>
      <w:r>
        <w:t>22. CARA MENAMBAHKAN DATA INSTRUKSI KERJA</w:t>
      </w:r>
    </w:p>
    <w:p>
      <w:pPr/>
      <w:r>
        <w:t>Pertanyaan yang dijawab: Bagaimana cara menambahkan instruksi kerja baru? Bagaimana cara input master instruksi kerja? Menu instruksi kerja ada di mana?</w:t>
      </w:r>
    </w:p>
    <w:p>
      <w:pPr/>
      <w:r>
        <w:t>Tujuan: Menambahkan data instruksi kerja ke master data agar instruksi kerja dapat digunakan sebagai referensi pada proses kalibrasi, repair, atau dokumen operasional.</w:t>
      </w:r>
    </w:p>
    <w:p>
      <w:pPr/>
      <w:r>
        <w:t>Kapan digunakan: Saat instruksi kerja baru belum tersedia pada sistem atau ada referensi instruksi kerja yang perlu ditambahkan.</w:t>
      </w:r>
    </w:p>
    <w:p>
      <w:pPr/>
      <w:r>
        <w:t>Menu / lokasi: Dashboard Registrasi -&gt; Navigation -&gt; Master Data -&gt; Instruksi Kerja / instruksikerja_m -&gt; Tambah Data Baru.</w:t>
      </w:r>
    </w:p>
    <w:p>
      <w:pPr>
        <w:pStyle w:val="Heading2"/>
      </w:pPr>
      <w:r>
        <w:t>Langkah menambahkan data Instruksi Kerja</w:t>
      </w:r>
    </w:p>
    <w:p>
      <w:pPr/>
      <w:r>
        <w:t>1. Buka Dashboard Registrasi.</w:t>
      </w:r>
    </w:p>
    <w:p>
      <w:pPr/>
      <w:r>
        <w:t>2. Klik Navigation.</w:t>
      </w:r>
    </w:p>
    <w:p>
      <w:pPr/>
      <w:r>
        <w:t>3. Klik Master Data.</w:t>
      </w:r>
    </w:p>
    <w:p>
      <w:pPr/>
      <w:r>
        <w:t>4. Pilih menu Instruksi Kerja atau instruksikerja_m.</w:t>
      </w:r>
    </w:p>
    <w:p>
      <w:pPr/>
      <w:r>
        <w:t>5. Klik tombol Tambah Data Baru, Tambah, atau tombol tambah yang tersedia.</w:t>
      </w:r>
    </w:p>
    <w:p>
      <w:pPr/>
      <w:r>
        <w:t>6. Isi nama instruksi kerja, kode atau nomor dokumen jika tersedia, dan data lain yang diminta pada form.</w:t>
      </w:r>
    </w:p>
    <w:p>
      <w:pPr/>
      <w:r>
        <w:t>7. Periksa kembali data instruksi kerja agar sesuai dengan dokumen atau referensi yang berlaku.</w:t>
      </w:r>
    </w:p>
    <w:p>
      <w:pPr/>
      <w:r>
        <w:t>8. Klik Simpan atau Save.</w:t>
      </w:r>
    </w:p>
    <w:p>
      <w:pPr/>
      <w:r>
        <w:t>9. Pastikan muncul notifikasi sukses setelah penyimpanan.</w:t>
      </w:r>
    </w:p>
    <w:p>
      <w:pPr/>
      <w:r>
        <w:t>10. Cari kembali instruksi kerja pada daftar master untuk memastikan data sudah tampil.</w:t>
      </w:r>
    </w:p>
    <w:p>
      <w:pPr>
        <w:pStyle w:val="Heading2"/>
      </w:pPr>
      <w:r>
        <w:t>Catatan penting</w:t>
      </w:r>
    </w:p>
    <w:p>
      <w:pPr/>
      <w:r>
        <w:t>Pastikan instruksi kerja yang ditambahkan menggunakan nama dan kode dokumen yang sesuai agar mudah ditelusuri.</w:t>
      </w:r>
    </w:p>
    <w:p>
      <w:pPr/>
      <w:r>
        <w:t>Hasil akhir: Data instruksi kerja baru tersimpan pada master Instruksi Kerja dan dapat digunakan sebagai referensi pada sistem.</w:t>
      </w:r>
    </w:p>
    <w:p>
      <w:pPr>
        <w:pStyle w:val="Heading1"/>
      </w:pPr>
      <w:r>
        <w:t>23. CARA MENAMBAHKAN DATA ALAT STANDAR</w:t>
      </w:r>
    </w:p>
    <w:p>
      <w:pPr/>
      <w:r>
        <w:t>Pertanyaan yang dijawab: Bagaimana cara menambahkan alat standar baru? Bagaimana cara input master alat standar? Menu alat standar ada di mana?</w:t>
      </w:r>
    </w:p>
    <w:p>
      <w:pPr/>
      <w:r>
        <w:t>Tujuan: Menambahkan data alat standar ke master data agar alat standar dapat digunakan pada proses rekalibrasi standar internal, pemilihan standar, atau kebutuhan operasional laboratorium.</w:t>
      </w:r>
    </w:p>
    <w:p>
      <w:pPr/>
      <w:r>
        <w:t>Kapan digunakan: Saat alat standar belum tersedia pada sistem atau ada alat standar baru yang perlu dimasukkan ke master data.</w:t>
      </w:r>
    </w:p>
    <w:p>
      <w:pPr/>
      <w:r>
        <w:t>Menu / lokasi: Dashboard Registrasi -&gt; Navigation -&gt; Master Data -&gt; Alat Standar / mapalatstandar_m -&gt; Tambah Data Baru.</w:t>
      </w:r>
    </w:p>
    <w:p>
      <w:pPr>
        <w:pStyle w:val="Heading2"/>
      </w:pPr>
      <w:r>
        <w:t>Langkah menambahkan data Alat Standar</w:t>
      </w:r>
    </w:p>
    <w:p>
      <w:pPr/>
      <w:r>
        <w:t>1. Buka Dashboard Registrasi.</w:t>
      </w:r>
    </w:p>
    <w:p>
      <w:pPr/>
      <w:r>
        <w:t>2. Klik Navigation.</w:t>
      </w:r>
    </w:p>
    <w:p>
      <w:pPr/>
      <w:r>
        <w:t>3. Klik Master Data.</w:t>
      </w:r>
    </w:p>
    <w:p>
      <w:pPr/>
      <w:r>
        <w:t>4. Pilih menu Alat Standar atau mapalatstandar_m.</w:t>
      </w:r>
    </w:p>
    <w:p>
      <w:pPr/>
      <w:r>
        <w:t>5. Klik tombol Tambah Data Baru, Tambah, atau tombol tambah yang tersedia.</w:t>
      </w:r>
    </w:p>
    <w:p>
      <w:pPr/>
      <w:r>
        <w:t>6. Isi data alat standar sesuai form, seperti nama alat, merk, tipe, serial number, lingkup, atau data lain yang diminta.</w:t>
      </w:r>
    </w:p>
    <w:p>
      <w:pPr/>
      <w:r>
        <w:t>7. Periksa kembali identitas alat standar agar tidak tertukar dengan alat standar lain.</w:t>
      </w:r>
    </w:p>
    <w:p>
      <w:pPr/>
      <w:r>
        <w:t>8. Klik Simpan atau Save.</w:t>
      </w:r>
    </w:p>
    <w:p>
      <w:pPr/>
      <w:r>
        <w:t>9. Pastikan muncul notifikasi sukses setelah penyimpanan.</w:t>
      </w:r>
    </w:p>
    <w:p>
      <w:pPr/>
      <w:r>
        <w:t>10. Cari kembali alat standar pada daftar master untuk memastikan data sudah tampil.</w:t>
      </w:r>
    </w:p>
    <w:p>
      <w:pPr>
        <w:pStyle w:val="Heading2"/>
      </w:pPr>
      <w:r>
        <w:t>Catatan penting</w:t>
      </w:r>
    </w:p>
    <w:p>
      <w:pPr/>
      <w:r>
        <w:t>Pastikan serial number dan identitas alat standar diisi benar karena data ini dapat digunakan pada proses teknis dan dokumen laboratorium.</w:t>
      </w:r>
    </w:p>
    <w:p>
      <w:pPr/>
      <w:r>
        <w:t>Hasil akhir: Data alat standar baru tersimpan pada master Alat Standar dan dapat digunakan pada proses terkait.</w:t>
      </w:r>
    </w:p>
    <w:p>
      <w:pPr>
        <w:pStyle w:val="Heading1"/>
      </w:pPr>
      <w:r>
        <w:t>24. CARA MENAMBAHKAN DATA VENDOR</w:t>
      </w:r>
    </w:p>
    <w:p>
      <w:pPr/>
      <w:r>
        <w:t>Pertanyaan yang dijawab: Bagaimana cara menambahkan vendor baru? Bagaimana cara input master vendor? Menu vendor ada di mana?</w:t>
      </w:r>
    </w:p>
    <w:p>
      <w:pPr/>
      <w:r>
        <w:t>Tujuan: Menambahkan data vendor ke master data agar vendor dapat dipilih pada proses yang membutuhkan data pihak penyedia atau rekanan.</w:t>
      </w:r>
    </w:p>
    <w:p>
      <w:pPr/>
      <w:r>
        <w:t>Kapan digunakan: Saat vendor belum tersedia pada sistem atau ada vendor baru yang perlu ditambahkan.</w:t>
      </w:r>
    </w:p>
    <w:p>
      <w:pPr/>
      <w:r>
        <w:t>Menu / lokasi: Dashboard Registrasi -&gt; Navigation -&gt; Master Data -&gt; Vendor / vendor_m -&gt; Tambah Data Baru.</w:t>
      </w:r>
    </w:p>
    <w:p>
      <w:pPr>
        <w:pStyle w:val="Heading2"/>
      </w:pPr>
      <w:r>
        <w:t>Langkah menambahkan data Vendor</w:t>
      </w:r>
    </w:p>
    <w:p>
      <w:pPr/>
      <w:r>
        <w:t>1. Buka Dashboard Registrasi.</w:t>
      </w:r>
    </w:p>
    <w:p>
      <w:pPr/>
      <w:r>
        <w:t>2. Klik Navigation.</w:t>
      </w:r>
    </w:p>
    <w:p>
      <w:pPr/>
      <w:r>
        <w:t>3. Klik Master Data.</w:t>
      </w:r>
    </w:p>
    <w:p>
      <w:pPr/>
      <w:r>
        <w:t>4. Pilih menu Vendor atau vendor_m.</w:t>
      </w:r>
    </w:p>
    <w:p>
      <w:pPr/>
      <w:r>
        <w:t>5. Klik tombol Tambah Data Baru, Tambah, atau tombol tambah yang tersedia.</w:t>
      </w:r>
    </w:p>
    <w:p>
      <w:pPr/>
      <w:r>
        <w:t>6. Isi nama vendor dan data lain yang diminta pada form, misalnya alamat, kontak, nomor telepon, atau keterangan jika tersedia.</w:t>
      </w:r>
    </w:p>
    <w:p>
      <w:pPr/>
      <w:r>
        <w:t>7. Periksa kembali data vendor agar tidak terjadi vendor ganda.</w:t>
      </w:r>
    </w:p>
    <w:p>
      <w:pPr/>
      <w:r>
        <w:t>8. Klik Simpan atau Save.</w:t>
      </w:r>
    </w:p>
    <w:p>
      <w:pPr/>
      <w:r>
        <w:t>9. Pastikan muncul notifikasi sukses setelah penyimpanan.</w:t>
      </w:r>
    </w:p>
    <w:p>
      <w:pPr/>
      <w:r>
        <w:t>10. Cari kembali vendor pada daftar master untuk memastikan data sudah tampil.</w:t>
      </w:r>
    </w:p>
    <w:p>
      <w:pPr>
        <w:pStyle w:val="Heading2"/>
      </w:pPr>
      <w:r>
        <w:t>Catatan penting</w:t>
      </w:r>
    </w:p>
    <w:p>
      <w:pPr/>
      <w:r>
        <w:t>Pastikan nama vendor ditulis lengkap dan konsisten agar mudah ditemukan kembali saat dibutuhkan.</w:t>
      </w:r>
    </w:p>
    <w:p>
      <w:pPr/>
      <w:r>
        <w:t>Hasil akhir: Data vendor baru tersimpan pada master Vendor dan dapat digunakan pada form atau proses terkait.</w:t>
      </w:r>
    </w:p>
    <w:p>
      <w:pPr>
        <w:pStyle w:val="Heading1"/>
        <w:spacing w:before="160" w:after="80" w:line="259" w:lineRule="auto"/>
      </w:pPr>
      <w:r>
        <w:t>25. CARA INPUT CATATAN DI SYNERGY PAGI</w:t>
      </w:r>
    </w:p>
    <w:p>
      <w:pPr>
        <w:spacing w:before="0" w:after="100" w:line="259" w:lineRule="auto"/>
      </w:pPr>
      <w:r>
        <w:rPr>
          <w:b/>
        </w:rPr>
        <w:t xml:space="preserve">Pertanyaan yang dijawab: </w:t>
      </w:r>
      <w:r>
        <w:t>Bagaimana cara input catatan Synergy Pagi? Bagaimana cara menulis pengumuman Synergy Pagi? Bagaimana cara menambahkan catatan per unit?</w:t>
      </w:r>
    </w:p>
    <w:p>
      <w:pPr>
        <w:spacing w:before="0" w:after="100" w:line="259" w:lineRule="auto"/>
      </w:pPr>
      <w:r>
        <w:rPr>
          <w:b/>
        </w:rPr>
        <w:t xml:space="preserve">Tujuan: </w:t>
      </w:r>
      <w:r>
        <w:t>Menambahkan catatan utama atau catatan per unit pada halaman Laporan Synergy Pagi.</w:t>
      </w:r>
    </w:p>
    <w:p>
      <w:pPr>
        <w:spacing w:before="0" w:after="100" w:line="259" w:lineRule="auto"/>
      </w:pPr>
      <w:r>
        <w:rPr>
          <w:b/>
        </w:rPr>
        <w:t xml:space="preserve">Kapan digunakan: </w:t>
      </w:r>
      <w:r>
        <w:t>Saat ingin menambahkan catatan utama atau catatan per unit di Synergy Pagi.</w:t>
      </w:r>
    </w:p>
    <w:p>
      <w:pPr>
        <w:spacing w:before="0" w:after="100" w:line="259" w:lineRule="auto"/>
      </w:pPr>
      <w:r>
        <w:rPr>
          <w:b/>
        </w:rPr>
        <w:t xml:space="preserve">Menu / lokasi: </w:t>
      </w:r>
      <w:r>
        <w:t>Dashboard Registrasi -&gt; Navigation -&gt; Laporan Synergy Pagi.</w:t>
      </w:r>
    </w:p>
    <w:p>
      <w:pPr>
        <w:pStyle w:val="Heading2"/>
        <w:spacing w:before="80" w:after="80" w:line="259" w:lineRule="auto"/>
      </w:pPr>
      <w:r>
        <w:t>Langkah input catatan Synergy Pagi</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Laporan Synergy Pagi.</w:t>
      </w:r>
    </w:p>
    <w:p>
      <w:pPr>
        <w:spacing w:before="0" w:after="40" w:line="252" w:lineRule="auto"/>
        <w:ind w:left="346" w:hanging="346"/>
      </w:pPr>
      <w:r>
        <w:t>4. Untuk catatan utama, ketik isi pengumuman pada kolom Tulis Info atau Pengumuman.</w:t>
      </w:r>
    </w:p>
    <w:p>
      <w:pPr>
        <w:spacing w:before="0" w:after="40" w:line="252" w:lineRule="auto"/>
        <w:ind w:left="346" w:hanging="346"/>
      </w:pPr>
      <w:r>
        <w:t>5. Klik Kirim agar catatan utama tampil di panel utama.</w:t>
      </w:r>
    </w:p>
    <w:p>
      <w:pPr>
        <w:spacing w:before="0" w:after="40" w:line="252" w:lineRule="auto"/>
        <w:ind w:left="346" w:hanging="346"/>
      </w:pPr>
      <w:r>
        <w:t>6. Untuk catatan per unit, klik tombol Catatan.</w:t>
      </w:r>
    </w:p>
    <w:p>
      <w:pPr>
        <w:spacing w:before="0" w:after="40" w:line="252" w:lineRule="auto"/>
        <w:ind w:left="346" w:hanging="346"/>
      </w:pPr>
      <w:r>
        <w:t>7. Isi Catatan Baru pada jendela yang muncul.</w:t>
      </w:r>
    </w:p>
    <w:p>
      <w:pPr>
        <w:spacing w:before="0" w:after="40" w:line="252" w:lineRule="auto"/>
        <w:ind w:left="346" w:hanging="346"/>
      </w:pPr>
      <w:r>
        <w:t>8. Klik Kirim Catatan.</w:t>
      </w:r>
    </w:p>
    <w:p>
      <w:pPr>
        <w:spacing w:before="0" w:after="40" w:line="252" w:lineRule="auto"/>
        <w:ind w:left="346" w:hanging="346"/>
      </w:pPr>
      <w:r>
        <w:t>9. Periksa Riwayat Catatan untuk memastikan data sudah masuk.</w:t>
      </w:r>
    </w:p>
    <w:p>
      <w:pPr>
        <w:pStyle w:val="Heading2"/>
        <w:spacing w:before="80" w:after="80" w:line="259" w:lineRule="auto"/>
      </w:pPr>
      <w:r>
        <w:t>Catatan penting</w:t>
      </w:r>
    </w:p>
    <w:p>
      <w:pPr>
        <w:spacing w:before="0" w:after="100" w:line="259" w:lineRule="auto"/>
      </w:pPr>
      <w:r>
        <w:t>Gunakan catatan utama untuk informasi umum dan catatan per unit untuk informasi yang khusus terkait unit tertentu.</w:t>
      </w:r>
    </w:p>
    <w:p>
      <w:pPr>
        <w:spacing w:before="0" w:after="160" w:line="259" w:lineRule="auto"/>
      </w:pPr>
      <w:r>
        <w:rPr>
          <w:b/>
        </w:rPr>
        <w:t xml:space="preserve">Hasil akhir: </w:t>
      </w:r>
      <w:r>
        <w:t>Catatan utama dan catatan unit tersimpan pada halaman Synergy Pagi.</w:t>
      </w:r>
    </w:p>
    <w:p>
      <w:pPr>
        <w:pStyle w:val="Heading1"/>
        <w:spacing w:before="160" w:after="80" w:line="259" w:lineRule="auto"/>
      </w:pPr>
      <w:r>
        <w:t>26. CARA INPUT RBK DAN REALISASI RBK</w:t>
      </w:r>
    </w:p>
    <w:p>
      <w:pPr>
        <w:spacing w:before="0" w:after="100" w:line="259" w:lineRule="auto"/>
      </w:pPr>
      <w:r>
        <w:rPr>
          <w:b/>
        </w:rPr>
        <w:t xml:space="preserve">Pertanyaan yang dijawab: </w:t>
      </w:r>
      <w:r>
        <w:t>Bagaimana cara input RBK? Bagaimana cara input realisasi RBK? Bagaimana cara melihat sisa RBK setelah realisasi?</w:t>
      </w:r>
    </w:p>
    <w:p>
      <w:pPr>
        <w:spacing w:before="0" w:after="100" w:line="259" w:lineRule="auto"/>
      </w:pPr>
      <w:r>
        <w:rPr>
          <w:b/>
        </w:rPr>
        <w:t xml:space="preserve">Tujuan: </w:t>
      </w:r>
      <w:r>
        <w:t>Mencatat rencana biaya kerja dan realisasi biaya agar nilai sisa dapat terpantau pada sistem.</w:t>
      </w:r>
    </w:p>
    <w:p>
      <w:pPr>
        <w:spacing w:before="0" w:after="100" w:line="259" w:lineRule="auto"/>
      </w:pPr>
      <w:r>
        <w:rPr>
          <w:b/>
        </w:rPr>
        <w:t xml:space="preserve">Kapan digunakan: </w:t>
      </w:r>
      <w:r>
        <w:t>Saat ingin menambahkan rencana biaya kerja atau menginput realisasi biaya.</w:t>
      </w:r>
    </w:p>
    <w:p>
      <w:pPr>
        <w:spacing w:before="0" w:after="100" w:line="259" w:lineRule="auto"/>
      </w:pPr>
      <w:r>
        <w:rPr>
          <w:b/>
        </w:rPr>
        <w:t xml:space="preserve">Menu / lokasi: </w:t>
      </w:r>
      <w:r>
        <w:t>Dashboard Registrasi -&gt; Navigation -&gt; Laporan Monitoring RBK.</w:t>
      </w:r>
    </w:p>
    <w:p>
      <w:pPr>
        <w:pStyle w:val="Heading2"/>
        <w:spacing w:before="80" w:after="80" w:line="259" w:lineRule="auto"/>
      </w:pPr>
      <w:r>
        <w:t>Langkah input RBK dan realisasi RBK</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Laporan Monitoring RBK.</w:t>
      </w:r>
    </w:p>
    <w:p>
      <w:pPr>
        <w:spacing w:before="0" w:after="40" w:line="252" w:lineRule="auto"/>
        <w:ind w:left="346" w:hanging="346"/>
      </w:pPr>
      <w:r>
        <w:t>4. Untuk input RBK, klik RBK pada unit yang dipilih.</w:t>
      </w:r>
    </w:p>
    <w:p>
      <w:pPr>
        <w:spacing w:before="0" w:after="40" w:line="252" w:lineRule="auto"/>
        <w:ind w:left="346" w:hanging="346"/>
      </w:pPr>
      <w:r>
        <w:t>5. Lengkapi form RBK.</w:t>
      </w:r>
    </w:p>
    <w:p>
      <w:pPr>
        <w:spacing w:before="0" w:after="40" w:line="252" w:lineRule="auto"/>
        <w:ind w:left="346" w:hanging="346"/>
      </w:pPr>
      <w:r>
        <w:t>6. Klik Tambah untuk menyimpan RBK.</w:t>
      </w:r>
    </w:p>
    <w:p>
      <w:pPr>
        <w:spacing w:before="0" w:after="40" w:line="252" w:lineRule="auto"/>
        <w:ind w:left="346" w:hanging="346"/>
      </w:pPr>
      <w:r>
        <w:t>7. Untuk input realisasi, klik Realisasi pada unit yang sama.</w:t>
      </w:r>
    </w:p>
    <w:p>
      <w:pPr>
        <w:spacing w:before="0" w:after="40" w:line="252" w:lineRule="auto"/>
        <w:ind w:left="346" w:hanging="346"/>
      </w:pPr>
      <w:r>
        <w:t>8. Pilih kategori sumber biaya realisasi.</w:t>
      </w:r>
    </w:p>
    <w:p>
      <w:pPr>
        <w:spacing w:before="0" w:after="40" w:line="252" w:lineRule="auto"/>
        <w:ind w:left="346" w:hanging="346"/>
      </w:pPr>
      <w:r>
        <w:t>9. Isi nilai realisasi.</w:t>
      </w:r>
    </w:p>
    <w:p>
      <w:pPr>
        <w:spacing w:before="0" w:after="40" w:line="252" w:lineRule="auto"/>
        <w:ind w:left="346" w:hanging="346"/>
      </w:pPr>
      <w:r>
        <w:t>10. Isi tanggal realisasi.</w:t>
      </w:r>
    </w:p>
    <w:p>
      <w:pPr>
        <w:spacing w:before="0" w:after="40" w:line="252" w:lineRule="auto"/>
        <w:ind w:left="346" w:hanging="346"/>
      </w:pPr>
      <w:r>
        <w:t>11. Isi keterangan.</w:t>
      </w:r>
    </w:p>
    <w:p>
      <w:pPr>
        <w:spacing w:before="0" w:after="40" w:line="252" w:lineRule="auto"/>
        <w:ind w:left="346" w:hanging="346"/>
      </w:pPr>
      <w:r>
        <w:t>12. Klik Simpan Realisasi.</w:t>
      </w:r>
    </w:p>
    <w:p>
      <w:pPr>
        <w:spacing w:before="0" w:after="40" w:line="252" w:lineRule="auto"/>
        <w:ind w:left="346" w:hanging="346"/>
      </w:pPr>
      <w:r>
        <w:t>13. Periksa nilai sisa pada RBK setelah realisasi tersimpan.</w:t>
      </w:r>
    </w:p>
    <w:p>
      <w:pPr>
        <w:pStyle w:val="Heading2"/>
        <w:spacing w:before="80" w:after="80" w:line="259" w:lineRule="auto"/>
      </w:pPr>
      <w:r>
        <w:t>Catatan penting</w:t>
      </w:r>
    </w:p>
    <w:p>
      <w:pPr>
        <w:spacing w:before="0" w:after="100" w:line="259" w:lineRule="auto"/>
      </w:pPr>
      <w:r>
        <w:t>Pastikan kategori, nilai, tanggal, dan keterangan realisasi diisi sesuai bukti transaksi.</w:t>
      </w:r>
    </w:p>
    <w:p>
      <w:pPr>
        <w:spacing w:before="0" w:after="160" w:line="259" w:lineRule="auto"/>
      </w:pPr>
      <w:r>
        <w:rPr>
          <w:b/>
        </w:rPr>
        <w:t xml:space="preserve">Hasil akhir: </w:t>
      </w:r>
      <w:r>
        <w:t>Data RBK dan realisasi tersimpan, serta nilai sisa terupdate otomatis.</w:t>
      </w:r>
    </w:p>
    <w:p>
      <w:pPr>
        <w:pStyle w:val="Heading1"/>
        <w:spacing w:before="160" w:after="80" w:line="259" w:lineRule="auto"/>
      </w:pPr>
      <w:r>
        <w:t>27. CARA UPLOAD DOKUMEN KE UDS</w:t>
      </w:r>
    </w:p>
    <w:p>
      <w:pPr>
        <w:spacing w:before="0" w:after="100" w:line="259" w:lineRule="auto"/>
      </w:pPr>
      <w:r>
        <w:rPr>
          <w:b/>
        </w:rPr>
        <w:t xml:space="preserve">Pertanyaan yang dijawab: </w:t>
      </w:r>
      <w:r>
        <w:t>Bagaimana cara upload dokumen ke UDS? Bagaimana cara menyimpan dokumen di ULAB Digital Storage? Bagaimana cara mengisi riwayat dokumen?</w:t>
      </w:r>
    </w:p>
    <w:p>
      <w:pPr>
        <w:spacing w:before="0" w:after="100" w:line="259" w:lineRule="auto"/>
      </w:pPr>
      <w:r>
        <w:rPr>
          <w:b/>
        </w:rPr>
        <w:t xml:space="preserve">Tujuan: </w:t>
      </w:r>
      <w:r>
        <w:t>Menyimpan dokumen ke ULAB Digital Storage agar dokumen dapat dikelola dan ditelusuri melalui log perubahan.</w:t>
      </w:r>
    </w:p>
    <w:p>
      <w:pPr>
        <w:spacing w:before="0" w:after="100" w:line="259" w:lineRule="auto"/>
      </w:pPr>
      <w:r>
        <w:rPr>
          <w:b/>
        </w:rPr>
        <w:t xml:space="preserve">Kapan digunakan: </w:t>
      </w:r>
      <w:r>
        <w:t>Saat ingin menyimpan dokumen ke ULAB Digital Storage.</w:t>
      </w:r>
    </w:p>
    <w:p>
      <w:pPr>
        <w:spacing w:before="0" w:after="100" w:line="259" w:lineRule="auto"/>
      </w:pPr>
      <w:r>
        <w:rPr>
          <w:b/>
        </w:rPr>
        <w:t xml:space="preserve">Menu / lokasi: </w:t>
      </w:r>
      <w:r>
        <w:t>Dashboard Registrasi -&gt; Navigation -&gt; UDS atau ULAB Digital Storage.</w:t>
      </w:r>
    </w:p>
    <w:p>
      <w:pPr>
        <w:pStyle w:val="Heading2"/>
        <w:spacing w:before="80" w:after="80" w:line="259" w:lineRule="auto"/>
      </w:pPr>
      <w:r>
        <w:t>Langkah upload dokumen ke UDS</w:t>
      </w:r>
    </w:p>
    <w:p>
      <w:pPr>
        <w:spacing w:before="0" w:after="40" w:line="252" w:lineRule="auto"/>
        <w:ind w:left="346" w:hanging="346"/>
      </w:pPr>
      <w:r>
        <w:t>1. Buka Dashboard Registrasi.</w:t>
      </w:r>
    </w:p>
    <w:p>
      <w:pPr>
        <w:spacing w:before="0" w:after="40" w:line="252" w:lineRule="auto"/>
        <w:ind w:left="346" w:hanging="346"/>
      </w:pPr>
      <w:r>
        <w:t>2. Klik Navigation.</w:t>
      </w:r>
    </w:p>
    <w:p>
      <w:pPr>
        <w:spacing w:before="0" w:after="40" w:line="252" w:lineRule="auto"/>
        <w:ind w:left="346" w:hanging="346"/>
      </w:pPr>
      <w:r>
        <w:t>3. Klik UDS atau ULAB Digital Storage.</w:t>
      </w:r>
    </w:p>
    <w:p>
      <w:pPr>
        <w:spacing w:before="0" w:after="40" w:line="252" w:lineRule="auto"/>
        <w:ind w:left="346" w:hanging="346"/>
      </w:pPr>
      <w:r>
        <w:t>4. Pada form Tambah, isi Head sebagai folder tujuan.</w:t>
      </w:r>
    </w:p>
    <w:p>
      <w:pPr>
        <w:spacing w:before="0" w:after="40" w:line="252" w:lineRule="auto"/>
        <w:ind w:left="346" w:hanging="346"/>
      </w:pPr>
      <w:r>
        <w:t>5. Isi Nama Isi Dokumen sebagai nama dokumen yang tampil pada UDS.</w:t>
      </w:r>
    </w:p>
    <w:p>
      <w:pPr>
        <w:spacing w:before="0" w:after="40" w:line="252" w:lineRule="auto"/>
        <w:ind w:left="346" w:hanging="346"/>
      </w:pPr>
      <w:r>
        <w:t>6. Isi Riwayat Dokumen jika dokumen merupakan revisi.</w:t>
      </w:r>
    </w:p>
    <w:p>
      <w:pPr>
        <w:spacing w:before="0" w:after="40" w:line="252" w:lineRule="auto"/>
        <w:ind w:left="346" w:hanging="346"/>
      </w:pPr>
      <w:r>
        <w:t>7. Upload isi dokumen.</w:t>
      </w:r>
    </w:p>
    <w:p>
      <w:pPr>
        <w:spacing w:before="0" w:after="40" w:line="252" w:lineRule="auto"/>
        <w:ind w:left="346" w:hanging="346"/>
      </w:pPr>
      <w:r>
        <w:t>8. Isi keterangan jika diperlukan.</w:t>
      </w:r>
    </w:p>
    <w:p>
      <w:pPr>
        <w:spacing w:before="0" w:after="40" w:line="252" w:lineRule="auto"/>
        <w:ind w:left="346" w:hanging="346"/>
      </w:pPr>
      <w:r>
        <w:t>9. Isi nomor urut jika diperlukan.</w:t>
      </w:r>
    </w:p>
    <w:p>
      <w:pPr>
        <w:spacing w:before="0" w:after="40" w:line="252" w:lineRule="auto"/>
        <w:ind w:left="346" w:hanging="346"/>
      </w:pPr>
      <w:r>
        <w:t>10. Klik Simpan.</w:t>
      </w:r>
    </w:p>
    <w:p>
      <w:pPr>
        <w:spacing w:before="0" w:after="40" w:line="252" w:lineRule="auto"/>
        <w:ind w:left="346" w:hanging="346"/>
      </w:pPr>
      <w:r>
        <w:t>11. Periksa Log Perubahan Terbaru untuk memastikan aktivitas tercatat.</w:t>
      </w:r>
    </w:p>
    <w:p>
      <w:pPr>
        <w:pStyle w:val="Heading2"/>
        <w:spacing w:before="80" w:after="80" w:line="259" w:lineRule="auto"/>
      </w:pPr>
      <w:r>
        <w:t>Catatan penting</w:t>
      </w:r>
    </w:p>
    <w:p>
      <w:pPr>
        <w:spacing w:before="0" w:after="100" w:line="259" w:lineRule="auto"/>
      </w:pPr>
      <w:r>
        <w:t>Gunakan nama dokumen dan riwayat dokumen yang jelas agar dokumen mudah ditemukan kembali.</w:t>
      </w:r>
    </w:p>
    <w:p>
      <w:pPr>
        <w:spacing w:before="0" w:after="160" w:line="259" w:lineRule="auto"/>
      </w:pPr>
      <w:r>
        <w:rPr>
          <w:b/>
        </w:rPr>
        <w:t xml:space="preserve">Hasil akhir: </w:t>
      </w:r>
      <w:r>
        <w:t>Dokumen tersimpan di UDS dan aktivitas upload tercatat.</w:t>
      </w:r>
    </w:p>
    <w:p>
      <w:pPr>
        <w:pStyle w:val="Heading1"/>
      </w:pPr>
      <w:r>
        <w:t>28. CARA MELIHAT SURVEY KEPUASAN PELANGGAN</w:t>
      </w:r>
    </w:p>
    <w:p>
      <w:pPr/>
      <w:r>
        <w:t>Pertanyaan yang dijawab: Bagaimana cara melihat survey kepuasan pelanggan? Bagaimana cara melihat laporan penilaian pelanggan? Bagaimana cara mengirim peringatan isi survey kepada pelanggan? Apa arti icon message dan icon mata pada survey pelanggan?</w:t>
      </w:r>
    </w:p>
    <w:p>
      <w:pPr/>
      <w:r>
        <w:t>Tujuan: Melihat hasil survey kepuasan pelanggan dan memantau pelanggan yang sudah atau belum mengisi survey kepuasan.</w:t>
      </w:r>
    </w:p>
    <w:p>
      <w:pPr/>
      <w:r>
        <w:t>Kapan digunakan: Saat user Registrasi ingin mengecek hasil survey pelanggan atau mengirim peringatan kepada pelanggan yang belum mengisi survey kepuasan.</w:t>
      </w:r>
    </w:p>
    <w:p>
      <w:pPr/>
      <w:r>
        <w:t>Menu / lokasi: Dashboard Registrasi -&gt; Navigation -&gt; Laporan Penilaian Pelanggan.</w:t>
      </w:r>
    </w:p>
    <w:p>
      <w:pPr>
        <w:pStyle w:val="Heading2"/>
      </w:pPr>
      <w:r>
        <w:t>Langkah melihat survey kepuasan pelanggan</w:t>
      </w:r>
    </w:p>
    <w:p>
      <w:pPr/>
      <w:r>
        <w:t>1. Buka Dashboard Registrasi.</w:t>
      </w:r>
    </w:p>
    <w:p>
      <w:pPr/>
      <w:r>
        <w:t>2. Klik Navigation.</w:t>
      </w:r>
    </w:p>
    <w:p>
      <w:pPr/>
      <w:r>
        <w:t>3. Pilih menu Laporan Penilaian Pelanggan.</w:t>
      </w:r>
    </w:p>
    <w:p>
      <w:pPr/>
      <w:r>
        <w:t>4. Lihat daftar data pelanggan atau order pada halaman laporan penilaian pelanggan.</w:t>
      </w:r>
    </w:p>
    <w:p>
      <w:pPr/>
      <w:r>
        <w:t>5. Periksa kolom Isi Survey Pelanggan.</w:t>
      </w:r>
    </w:p>
    <w:p>
      <w:pPr/>
      <w:r>
        <w:t>6. Jika masih tampil icon message atau icon kirim peringatan isi survey, berarti pelanggan belum mengisi survey kepuasan.</w:t>
      </w:r>
    </w:p>
    <w:p>
      <w:pPr/>
      <w:r>
        <w:t>7. Klik icon kirim peringatan isi survey untuk mengirim peringatan kepada pelanggan agar segera mengisi survey kepuasan.</w:t>
      </w:r>
    </w:p>
    <w:p>
      <w:pPr/>
      <w:r>
        <w:t>8. Jika icon berubah menjadi icon mata, berarti survey kepuasan pelanggan sudah diisi.</w:t>
      </w:r>
    </w:p>
    <w:p>
      <w:pPr/>
      <w:r>
        <w:t>9. Klik icon mata untuk melihat detail atau hasil survey kepuasan pelanggan jika fitur detail tersedia pada halaman tersebut.</w:t>
      </w:r>
    </w:p>
    <w:p>
      <w:pPr>
        <w:pStyle w:val="Heading2"/>
      </w:pPr>
      <w:r>
        <w:t>Catatan penting</w:t>
      </w:r>
    </w:p>
    <w:p>
      <w:pPr/>
      <w:r>
        <w:t>Gunakan tombol kirim peringatan hanya untuk pelanggan yang belum mengisi survey kepuasan. Icon message atau icon kirim menandakan survey belum diisi, sedangkan icon mata menandakan survey sudah diisi dan hasilnya dapat dilihat.</w:t>
      </w:r>
    </w:p>
    <w:p>
      <w:pPr/>
      <w:r>
        <w:t>Hasil akhir: User Registrasi dapat melihat hasil survey kepuasan pelanggan dan mengirim peringatan kepada pelanggan yang belum mengisi survey.</w:t>
      </w:r>
    </w:p>
    <w:p>
      <w:pPr>
        <w:pStyle w:val="Heading1"/>
        <w:spacing w:before="160" w:after="80" w:line="259" w:lineRule="auto"/>
      </w:pPr>
      <w:r>
        <w:t>29. MASALAH YANG SERING TERJADI DAN SOLUSINYA</w:t>
      </w:r>
    </w:p>
    <w:p>
      <w:pPr>
        <w:spacing w:before="0" w:after="100" w:line="259" w:lineRule="auto"/>
      </w:pPr>
      <w:r>
        <w:rPr>
          <w:b/>
        </w:rPr>
        <w:t xml:space="preserve">Tujuan: </w:t>
      </w:r>
      <w:r>
        <w:t>Bagian ini membantu chatbot menjawab pertanyaan ketika user Registrasi mengalami kendala umum pada proses login, input data, verifikasi, kaji ulang, upload dokumen, atau cetak dokumen.</w:t>
      </w:r>
    </w:p>
    <w:p>
      <w:pPr>
        <w:pStyle w:val="Heading2"/>
        <w:spacing w:before="80" w:after="80" w:line="259" w:lineRule="auto"/>
      </w:pPr>
      <w:r>
        <w:t>Masalah 1: Dashboard yang terbuka bukan Dashboard Registrasi</w:t>
      </w:r>
    </w:p>
    <w:p>
      <w:pPr>
        <w:spacing w:before="0" w:after="40" w:line="252" w:lineRule="auto"/>
        <w:ind w:left="317" w:hanging="202"/>
      </w:pPr>
      <w:r>
        <w:t>• Pastikan akun yang digunakan adalah akun Registrasi.</w:t>
      </w:r>
    </w:p>
    <w:p>
      <w:pPr>
        <w:spacing w:before="0" w:after="40" w:line="252" w:lineRule="auto"/>
        <w:ind w:left="317" w:hanging="202"/>
      </w:pPr>
      <w:r>
        <w:t>• Logout dari sistem lalu login kembali menggunakan akun yang benar.</w:t>
      </w:r>
    </w:p>
    <w:p>
      <w:pPr>
        <w:spacing w:before="0" w:after="40" w:line="252" w:lineRule="auto"/>
        <w:ind w:left="317" w:hanging="202"/>
      </w:pPr>
      <w:r>
        <w:t>• Hubungi administrator jika hak akses akun belum sesuai.</w:t>
      </w:r>
    </w:p>
    <w:p>
      <w:pPr>
        <w:pStyle w:val="Heading2"/>
        <w:spacing w:before="80" w:after="80" w:line="259" w:lineRule="auto"/>
      </w:pPr>
      <w:r>
        <w:t>Masalah 2: Unit tidak muncul di daftar Mitra Lama</w:t>
      </w:r>
    </w:p>
    <w:p>
      <w:pPr>
        <w:spacing w:before="0" w:after="40" w:line="252" w:lineRule="auto"/>
        <w:ind w:left="317" w:hanging="202"/>
      </w:pPr>
      <w:r>
        <w:t>• Pastikan proses simpan Unit Baru sudah menampilkan notifikasi sukses.</w:t>
      </w:r>
    </w:p>
    <w:p>
      <w:pPr>
        <w:spacing w:before="0" w:after="40" w:line="252" w:lineRule="auto"/>
        <w:ind w:left="317" w:hanging="202"/>
      </w:pPr>
      <w:r>
        <w:t>• Periksa kembali penulisan nama unit atau perusahaan.</w:t>
      </w:r>
    </w:p>
    <w:p>
      <w:pPr>
        <w:spacing w:before="0" w:after="40" w:line="252" w:lineRule="auto"/>
        <w:ind w:left="317" w:hanging="202"/>
      </w:pPr>
      <w:r>
        <w:t>• Refresh halaman Mitra Lama atau lakukan pencarian berdasarkan nama unit.</w:t>
      </w:r>
    </w:p>
    <w:p>
      <w:pPr>
        <w:pStyle w:val="Heading2"/>
        <w:spacing w:before="80" w:after="80" w:line="259" w:lineRule="auto"/>
      </w:pPr>
      <w:r>
        <w:t>Masalah 3: Alat tidak muncul setelah registrasi</w:t>
      </w:r>
    </w:p>
    <w:p>
      <w:pPr>
        <w:spacing w:before="0" w:after="40" w:line="252" w:lineRule="auto"/>
        <w:ind w:left="317" w:hanging="202"/>
      </w:pPr>
      <w:r>
        <w:t>• Pastikan form registrasi sudah disimpan.</w:t>
      </w:r>
    </w:p>
    <w:p>
      <w:pPr>
        <w:spacing w:before="0" w:after="40" w:line="252" w:lineRule="auto"/>
        <w:ind w:left="317" w:hanging="202"/>
      </w:pPr>
      <w:r>
        <w:t>• Pastikan AMS PDF dan Tool List Excel sudah diupload jika diperlukan.</w:t>
      </w:r>
    </w:p>
    <w:p>
      <w:pPr>
        <w:spacing w:before="0" w:after="40" w:line="252" w:lineRule="auto"/>
        <w:ind w:left="317" w:hanging="202"/>
      </w:pPr>
      <w:r>
        <w:t>• Periksa apakah nama alat sudah diinput sesuai Tool List.</w:t>
      </w:r>
    </w:p>
    <w:p>
      <w:pPr>
        <w:pStyle w:val="Heading2"/>
        <w:spacing w:before="80" w:after="80" w:line="259" w:lineRule="auto"/>
      </w:pPr>
      <w:r>
        <w:t>Masalah 4: PDF tanda terima, label, sertifikat, atau laporan tidak terbuka</w:t>
      </w:r>
    </w:p>
    <w:p>
      <w:pPr>
        <w:spacing w:before="0" w:after="40" w:line="252" w:lineRule="auto"/>
        <w:ind w:left="317" w:hanging="202"/>
      </w:pPr>
      <w:r>
        <w:t>• Pastikan browser mengizinkan pop-up atau tab baru dari website U-LAB UMRO.</w:t>
      </w:r>
    </w:p>
    <w:p>
      <w:pPr>
        <w:spacing w:before="0" w:after="40" w:line="252" w:lineRule="auto"/>
        <w:ind w:left="317" w:hanging="202"/>
      </w:pPr>
      <w:r>
        <w:t>• Periksa koneksi internet.</w:t>
      </w:r>
    </w:p>
    <w:p>
      <w:pPr>
        <w:spacing w:before="0" w:after="40" w:line="252" w:lineRule="auto"/>
        <w:ind w:left="317" w:hanging="202"/>
      </w:pPr>
      <w:r>
        <w:t>• Ulangi klik tombol cetak setelah halaman selesai memuat.</w:t>
      </w:r>
    </w:p>
    <w:p>
      <w:pPr>
        <w:pStyle w:val="Heading2"/>
        <w:spacing w:before="80" w:after="80" w:line="259" w:lineRule="auto"/>
      </w:pPr>
      <w:r>
        <w:t>Masalah 5: Data master alat atau pegawai tidak bisa disimpan</w:t>
      </w:r>
    </w:p>
    <w:p>
      <w:pPr>
        <w:spacing w:before="0" w:after="40" w:line="252" w:lineRule="auto"/>
        <w:ind w:left="317" w:hanging="202"/>
      </w:pPr>
      <w:r>
        <w:t>• Periksa kembali field wajib yang belum diisi.</w:t>
      </w:r>
    </w:p>
    <w:p>
      <w:pPr>
        <w:spacing w:before="0" w:after="40" w:line="252" w:lineRule="auto"/>
        <w:ind w:left="317" w:hanging="202"/>
      </w:pPr>
      <w:r>
        <w:t>• Pastikan format serial number, foto, atau data pegawai sudah sesuai.</w:t>
      </w:r>
    </w:p>
    <w:p>
      <w:pPr>
        <w:spacing w:before="0" w:after="40" w:line="252" w:lineRule="auto"/>
        <w:ind w:left="317" w:hanging="202"/>
      </w:pPr>
      <w:r>
        <w:t>• Jika masih gagal, laporkan pesan error kepada administrator sistem.</w:t>
      </w:r>
    </w:p>
    <w:p>
      <w:pPr>
        <w:pStyle w:val="Heading1"/>
        <w:spacing w:before="160" w:after="80" w:line="259" w:lineRule="auto"/>
      </w:pPr>
      <w:r>
        <w:t>30. KATA KUNCI PENTING UNTUK CHATBOT</w:t>
      </w:r>
    </w:p>
    <w:p>
      <w:pPr>
        <w:spacing w:before="0" w:after="200" w:line="259" w:lineRule="auto"/>
      </w:pPr>
      <w:r>
        <w:t>Kata kunci penting: login Registrasi, Dashboard Registrasi, Unit Baru, Mitra Lama, registrasi kalibrasi, registrasi repair, upload AMS, upload Tool List, tambah alat baru, master data alat, mapunittoalat_m, verifikasi registrasi customer, kaji ulang, Sudah Kaji, cetak tanda terima alat, cetak label order, label selesai kalibrasi, cetak tanda terima selesai, cetak sertifikat kalibrasi, cetak laporan repair, rekalibrasi standar internal, tambah pegawai, akun pegawai ULAB, Loginuser_m, mapping modul aplikasi, Synergy Pagi, catatan unit, RBK, realisasi RBK, UDS, ULAB Digital Storage, akun login pegawai, dropdown pegawai, dropdown kelompok user, Active user, master data umum, tambah data baru master data, ruangan_m, agama_m, jeniskelamin_m, jabatan_m, instruksikerja_m, mapalatstandar_m, vendor_m, laporan penilaian pelanggan, survey kepuasan pelanggan, hasil survey pelanggan, isi survey pelanggan, peringatan isi survey, kirim peringatan survey, icon message survey, icon mata survey, menambahkan ruangan baru, tambah ruangan baru, input master ruangan, menambahkan agama baru, tambah agama baru, input master agama, menambahkan jenis kelamin baru, tambah jenis kelamin baru, input master jenis kelamin, menambahkan jabatan baru, tambah jabatan baru, input master jabatan, menambahkan instruksi kerja baru, tambah instruksi kerja baru, input master instruksi kerja, menambahkan alat standar baru, tambah alat standar baru, input master alat standar, menambahkan vendor baru, tambah vendor baru, input master vendor.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Manual Registrasi U-LAB UMRO - Versi chatbot terpandu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