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3D58" w14:textId="77777777" w:rsidR="00A66B06" w:rsidRDefault="00000000">
      <w:pPr>
        <w:pStyle w:val="Title"/>
        <w:jc w:val="center"/>
      </w:pPr>
      <w:r>
        <w:t>MANUAL CUSTOMER U-LAB UMRO</w:t>
      </w:r>
      <w:r>
        <w:br/>
        <w:t>VERSI CHATBOT TERPANDU</w:t>
      </w:r>
    </w:p>
    <w:p w14:paraId="190513CA" w14:textId="77777777" w:rsidR="00A66B06" w:rsidRDefault="00000000">
      <w:pPr>
        <w:spacing w:after="80"/>
      </w:pPr>
      <w:r>
        <w:t>Dokumen ini disusun khusus agar pertanyaan user dapat dijawab lebih tepat oleh chatbot. Setiap topik ditulis langsung ke inti, menggunakan kata kunci yang umum ditanyakan, dan memuat langkah yang jelas dari awal sampai hasil akhir.</w:t>
      </w:r>
    </w:p>
    <w:p w14:paraId="72D4F669" w14:textId="77777777" w:rsidR="00A66B06" w:rsidRDefault="00000000">
      <w:pPr>
        <w:pStyle w:val="Heading1"/>
        <w:spacing w:before="0" w:after="80"/>
      </w:pPr>
      <w:r>
        <w:t>1. TUJUAN DAN RUANG LINGKUP</w:t>
      </w:r>
    </w:p>
    <w:p w14:paraId="6EFE05AA" w14:textId="77777777" w:rsidR="00A66B06" w:rsidRDefault="00000000">
      <w:pPr>
        <w:spacing w:after="80"/>
      </w:pPr>
      <w:r>
        <w:rPr>
          <w:b/>
        </w:rPr>
        <w:t xml:space="preserve">Ringkasan: </w:t>
      </w:r>
      <w:r>
        <w:t>Manual ini menjelaskan alur penggunaan menu Customer pada website U-LAB UMRO, mulai dari registrasi akun, login, melengkapi profil, menambahkan alat, membuat order kalibrasi atau repair, melihat status layanan, sampai mencetak sertifikat atau laporan repair.</w:t>
      </w:r>
    </w:p>
    <w:p w14:paraId="222C3DC6" w14:textId="77777777" w:rsidR="00A66B06" w:rsidRDefault="00000000">
      <w:pPr>
        <w:spacing w:after="80"/>
      </w:pPr>
      <w:r>
        <w:rPr>
          <w:b/>
        </w:rPr>
        <w:t xml:space="preserve">Kapan digunakan: </w:t>
      </w:r>
      <w:r>
        <w:t>Gunakan manual ini saat customer ingin mulai menggunakan web, ingin membuat order baru, ingin memantau progress pengerjaan alat, atau ingin mencetak dokumen hasil layanan.</w:t>
      </w:r>
    </w:p>
    <w:p w14:paraId="164AA7E1" w14:textId="77777777" w:rsidR="00A66B06" w:rsidRDefault="00000000">
      <w:pPr>
        <w:pStyle w:val="Heading1"/>
        <w:spacing w:before="0" w:after="80"/>
      </w:pPr>
      <w:r>
        <w:t>2. AKSES WEBSITE DAN PERSIAPAN</w:t>
      </w:r>
    </w:p>
    <w:p w14:paraId="49171923" w14:textId="77777777" w:rsidR="00A66B06" w:rsidRDefault="00000000">
      <w:pPr>
        <w:spacing w:after="80"/>
      </w:pPr>
      <w:r>
        <w:rPr>
          <w:b/>
        </w:rPr>
        <w:t xml:space="preserve">Alamat website: </w:t>
      </w:r>
      <w:r>
        <w:t>https://ulabumro.id/</w:t>
      </w:r>
    </w:p>
    <w:p w14:paraId="162C289D" w14:textId="77777777" w:rsidR="00A66B06" w:rsidRDefault="00000000">
      <w:pPr>
        <w:spacing w:after="80"/>
      </w:pPr>
      <w:r>
        <w:rPr>
          <w:b/>
        </w:rPr>
        <w:t xml:space="preserve">Perangkat yang disarankan: </w:t>
      </w:r>
      <w:r>
        <w:t>Desktop atau mobile yang terhubung ke internet.</w:t>
      </w:r>
    </w:p>
    <w:p w14:paraId="371EBACB" w14:textId="77777777" w:rsidR="00A66B06" w:rsidRDefault="00000000">
      <w:pPr>
        <w:spacing w:after="80"/>
      </w:pPr>
      <w:r>
        <w:rPr>
          <w:b/>
        </w:rPr>
        <w:t xml:space="preserve">Browser yang disarankan: </w:t>
      </w:r>
      <w:r>
        <w:t>Google Chrome, Microsoft Edge, atau Mozilla Firefox.</w:t>
      </w:r>
    </w:p>
    <w:p w14:paraId="30F0DA95" w14:textId="77777777" w:rsidR="00A66B06" w:rsidRDefault="00000000">
      <w:pPr>
        <w:spacing w:after="80"/>
      </w:pPr>
      <w:r>
        <w:rPr>
          <w:b/>
        </w:rPr>
        <w:t xml:space="preserve">Perangkat tambahan: </w:t>
      </w:r>
      <w:r>
        <w:t>Printer diperlukan jika customer ingin mencetak sertifikat atau laporan repair.</w:t>
      </w:r>
    </w:p>
    <w:p w14:paraId="22FE61FE" w14:textId="77777777" w:rsidR="00A66B06" w:rsidRDefault="00000000">
      <w:pPr>
        <w:pStyle w:val="Heading1"/>
        <w:spacing w:before="0" w:after="80"/>
      </w:pPr>
      <w:r>
        <w:t>3. CARA REGISTRASI AKUN CUSTOMER</w:t>
      </w:r>
    </w:p>
    <w:p w14:paraId="14021B47" w14:textId="77777777" w:rsidR="00A66B06" w:rsidRDefault="00000000">
      <w:pPr>
        <w:spacing w:after="80"/>
      </w:pPr>
      <w:r>
        <w:rPr>
          <w:b/>
        </w:rPr>
        <w:t xml:space="preserve">Pertanyaan yang dijawab: </w:t>
      </w:r>
      <w:r>
        <w:t>Bagaimana cara registrasi akun customer? Bagaimana cara daftar akun? Bagaimana cara mendapatkan OTP?</w:t>
      </w:r>
    </w:p>
    <w:p w14:paraId="2FDD29A4" w14:textId="77777777" w:rsidR="00A66B06" w:rsidRDefault="00000000">
      <w:pPr>
        <w:spacing w:after="80"/>
      </w:pPr>
      <w:r>
        <w:rPr>
          <w:b/>
        </w:rPr>
        <w:t xml:space="preserve">Tujuan: </w:t>
      </w:r>
      <w:r>
        <w:t>Membuat akun customer agar bisa login dan menggunakan layanan pada website U-LAB UMRO.</w:t>
      </w:r>
    </w:p>
    <w:p w14:paraId="529350EB" w14:textId="77777777" w:rsidR="00A66B06" w:rsidRDefault="00000000">
      <w:pPr>
        <w:pStyle w:val="Heading2"/>
        <w:spacing w:before="0" w:after="80"/>
      </w:pPr>
      <w:r>
        <w:t>Langkah registrasi akun:</w:t>
      </w:r>
    </w:p>
    <w:p w14:paraId="78942720" w14:textId="77777777" w:rsidR="00A66B06" w:rsidRDefault="00000000">
      <w:pPr>
        <w:pStyle w:val="ListNumber"/>
        <w:spacing w:after="0"/>
      </w:pPr>
      <w:r>
        <w:t>Buka website https://ulabumro.id/.</w:t>
      </w:r>
    </w:p>
    <w:p w14:paraId="66ADFC12" w14:textId="77777777" w:rsidR="00A66B06" w:rsidRDefault="00000000">
      <w:pPr>
        <w:pStyle w:val="ListNumber"/>
        <w:spacing w:after="0"/>
      </w:pPr>
      <w:r>
        <w:t>Klik tombol Sign Up pada halaman utama.</w:t>
      </w:r>
    </w:p>
    <w:p w14:paraId="3BAC2BB6" w14:textId="77777777" w:rsidR="00A66B06" w:rsidRDefault="00000000">
      <w:pPr>
        <w:pStyle w:val="ListNumber"/>
        <w:spacing w:after="0"/>
      </w:pPr>
      <w:r>
        <w:t>Isi data registrasi secara lengkap: nama lengkap, nomor WhatsApp dengan format 628xxxxxxxxxx, email, password, dan konfirmasi password.</w:t>
      </w:r>
    </w:p>
    <w:p w14:paraId="5715B18B" w14:textId="77777777" w:rsidR="00A66B06" w:rsidRDefault="00000000">
      <w:pPr>
        <w:pStyle w:val="ListNumber"/>
        <w:spacing w:after="0"/>
      </w:pPr>
      <w:r>
        <w:t>Pilih pengiriman kode OTP melalui WhatsApp.</w:t>
      </w:r>
    </w:p>
    <w:p w14:paraId="764905D2" w14:textId="77777777" w:rsidR="00A66B06" w:rsidRDefault="00000000">
      <w:pPr>
        <w:pStyle w:val="ListNumber"/>
        <w:spacing w:after="0"/>
      </w:pPr>
      <w:r>
        <w:t>Klik tombol Sign Up untuk mengirim data registrasi.</w:t>
      </w:r>
    </w:p>
    <w:p w14:paraId="6A7151CE" w14:textId="77777777" w:rsidR="00A66B06" w:rsidRDefault="00000000">
      <w:pPr>
        <w:pStyle w:val="ListNumber"/>
        <w:spacing w:after="0"/>
      </w:pPr>
      <w:r>
        <w:t>Masukkan kode OTP yang dikirim ke WhatsApp atau email.</w:t>
      </w:r>
    </w:p>
    <w:p w14:paraId="185C4A3E" w14:textId="77777777" w:rsidR="00A66B06" w:rsidRDefault="00000000">
      <w:pPr>
        <w:pStyle w:val="ListNumber"/>
        <w:spacing w:after="0"/>
      </w:pPr>
      <w:r>
        <w:t>Klik tombol Verifikasi.</w:t>
      </w:r>
    </w:p>
    <w:p w14:paraId="2798F069" w14:textId="77777777" w:rsidR="00A66B06" w:rsidRDefault="00000000">
      <w:pPr>
        <w:pStyle w:val="Heading2"/>
        <w:spacing w:before="0" w:after="80"/>
      </w:pPr>
      <w:r>
        <w:t>Catatan penting:</w:t>
      </w:r>
    </w:p>
    <w:p w14:paraId="314BB55A" w14:textId="77777777" w:rsidR="00A66B06" w:rsidRDefault="00000000">
      <w:pPr>
        <w:pStyle w:val="ListBullet"/>
        <w:spacing w:after="0"/>
      </w:pPr>
      <w:r>
        <w:t>Kode OTP hanya berlaku selama 10 menit.</w:t>
      </w:r>
    </w:p>
    <w:p w14:paraId="407902EE" w14:textId="77777777" w:rsidR="00A66B06" w:rsidRDefault="00000000">
      <w:pPr>
        <w:pStyle w:val="ListBullet"/>
        <w:spacing w:after="0"/>
      </w:pPr>
      <w:r>
        <w:t>Jika OTP tidak diterima, klik Kirim Ulang.</w:t>
      </w:r>
    </w:p>
    <w:p w14:paraId="7D723801" w14:textId="77777777" w:rsidR="00A66B06" w:rsidRDefault="00000000">
      <w:pPr>
        <w:pStyle w:val="ListBullet"/>
        <w:spacing w:after="0"/>
      </w:pPr>
      <w:r>
        <w:t>Jika email atau nomor WhatsApp salah, lakukan Daftar Ulang dengan data yang benar.</w:t>
      </w:r>
    </w:p>
    <w:p w14:paraId="21DB6C83" w14:textId="77777777" w:rsidR="00A66B06" w:rsidRDefault="00000000">
      <w:pPr>
        <w:spacing w:after="80"/>
      </w:pPr>
      <w:r>
        <w:rPr>
          <w:b/>
        </w:rPr>
        <w:t xml:space="preserve">Hasil akhir: </w:t>
      </w:r>
      <w:r>
        <w:t>Setelah registrasi berhasil, customer dapat masuk ke halaman login dan melanjutkan proses login.</w:t>
      </w:r>
    </w:p>
    <w:p w14:paraId="79DE91A9" w14:textId="77777777" w:rsidR="00A66B06" w:rsidRDefault="00000000">
      <w:pPr>
        <w:pStyle w:val="Heading1"/>
        <w:spacing w:before="0" w:after="80"/>
      </w:pPr>
      <w:r>
        <w:t>4. CARA LOGIN CUSTOMER</w:t>
      </w:r>
    </w:p>
    <w:p w14:paraId="6A8709D0" w14:textId="77777777" w:rsidR="00A66B06" w:rsidRDefault="00000000">
      <w:pPr>
        <w:spacing w:after="80"/>
      </w:pPr>
      <w:r>
        <w:rPr>
          <w:b/>
        </w:rPr>
        <w:t xml:space="preserve">Pertanyaan yang dijawab: </w:t>
      </w:r>
      <w:r>
        <w:t>Bagaimana cara login customer? Bagaimana cara masuk ke dashboard customer?</w:t>
      </w:r>
    </w:p>
    <w:p w14:paraId="59904F7F" w14:textId="77777777" w:rsidR="00A66B06" w:rsidRDefault="00000000">
      <w:pPr>
        <w:spacing w:after="80"/>
      </w:pPr>
      <w:r>
        <w:rPr>
          <w:b/>
        </w:rPr>
        <w:t xml:space="preserve">Tujuan: </w:t>
      </w:r>
      <w:r>
        <w:t>Masuk ke akun customer yang sudah terdaftar agar bisa mengakses dashboard, aktivitas, keranjang, dan menu lainnya.</w:t>
      </w:r>
    </w:p>
    <w:p w14:paraId="10469A4D" w14:textId="77777777" w:rsidR="00A66B06" w:rsidRDefault="00000000">
      <w:pPr>
        <w:pStyle w:val="Heading2"/>
        <w:spacing w:before="0" w:after="80"/>
      </w:pPr>
      <w:r>
        <w:lastRenderedPageBreak/>
        <w:t>Langkah login:</w:t>
      </w:r>
    </w:p>
    <w:p w14:paraId="7F9A234E" w14:textId="77777777" w:rsidR="00A66B06" w:rsidRDefault="00000000">
      <w:pPr>
        <w:pStyle w:val="ListNumber"/>
        <w:spacing w:after="0"/>
      </w:pPr>
      <w:r>
        <w:t>Buka website https://ulabumro.id/.</w:t>
      </w:r>
    </w:p>
    <w:p w14:paraId="57497566" w14:textId="77777777" w:rsidR="00A66B06" w:rsidRDefault="00000000">
      <w:pPr>
        <w:pStyle w:val="ListNumber"/>
        <w:spacing w:after="0"/>
      </w:pPr>
      <w:r>
        <w:t>Klik tombol Login.</w:t>
      </w:r>
    </w:p>
    <w:p w14:paraId="3829B2E1" w14:textId="77777777" w:rsidR="00A66B06" w:rsidRDefault="00000000">
      <w:pPr>
        <w:pStyle w:val="ListNumber"/>
        <w:spacing w:after="0"/>
      </w:pPr>
      <w:r>
        <w:t>Masukkan email yang terdaftar.</w:t>
      </w:r>
    </w:p>
    <w:p w14:paraId="32C04000" w14:textId="77777777" w:rsidR="00A66B06" w:rsidRDefault="00000000">
      <w:pPr>
        <w:pStyle w:val="ListNumber"/>
        <w:spacing w:after="0"/>
      </w:pPr>
      <w:r>
        <w:t>Masukkan password akun customer.</w:t>
      </w:r>
    </w:p>
    <w:p w14:paraId="146406CF" w14:textId="77777777" w:rsidR="00A66B06" w:rsidRDefault="00000000">
      <w:pPr>
        <w:pStyle w:val="ListNumber"/>
        <w:spacing w:after="0"/>
      </w:pPr>
      <w:r>
        <w:t>Klik tombol Login.</w:t>
      </w:r>
    </w:p>
    <w:p w14:paraId="5C65FFA0" w14:textId="77777777" w:rsidR="00A66B06" w:rsidRDefault="00000000">
      <w:pPr>
        <w:spacing w:after="80"/>
      </w:pPr>
      <w:r>
        <w:rPr>
          <w:b/>
        </w:rPr>
        <w:t xml:space="preserve">Hasil akhir: </w:t>
      </w:r>
      <w:r>
        <w:t>Setelah login berhasil, customer masuk ke Dashboard Customer.</w:t>
      </w:r>
    </w:p>
    <w:p w14:paraId="610793F9" w14:textId="77777777" w:rsidR="00E822E5" w:rsidRDefault="00E822E5">
      <w:pPr>
        <w:spacing w:after="80"/>
      </w:pPr>
    </w:p>
    <w:p w14:paraId="500C8174" w14:textId="77777777" w:rsidR="00A66B06" w:rsidRDefault="00000000">
      <w:pPr>
        <w:pStyle w:val="Heading1"/>
        <w:spacing w:before="0" w:after="80"/>
      </w:pPr>
      <w:r>
        <w:t>5. CARA MELENGKAPI PROFIL CUSTOMER</w:t>
      </w:r>
    </w:p>
    <w:p w14:paraId="0ACF214D" w14:textId="77777777" w:rsidR="00A66B06" w:rsidRDefault="00000000">
      <w:pPr>
        <w:spacing w:after="80"/>
      </w:pPr>
      <w:r>
        <w:rPr>
          <w:b/>
        </w:rPr>
        <w:t xml:space="preserve">Pertanyaan yang dijawab: </w:t>
      </w:r>
      <w:r>
        <w:t>Bagaimana cara melengkapi profil customer? Bagaimana mengisi data unit atau perusahaan?</w:t>
      </w:r>
    </w:p>
    <w:p w14:paraId="473D3880" w14:textId="77777777" w:rsidR="00A66B06" w:rsidRDefault="00000000">
      <w:pPr>
        <w:spacing w:after="80"/>
      </w:pPr>
      <w:r>
        <w:rPr>
          <w:b/>
        </w:rPr>
        <w:t xml:space="preserve">Kapan dilakukan: </w:t>
      </w:r>
      <w:r>
        <w:t>Dilakukan setelah login pertama kali, sebelum customer mulai menggunakan fitur order.</w:t>
      </w:r>
    </w:p>
    <w:p w14:paraId="12AD62D1" w14:textId="77777777" w:rsidR="00A66B06" w:rsidRDefault="00000000">
      <w:pPr>
        <w:pStyle w:val="Heading2"/>
        <w:spacing w:before="0" w:after="80"/>
      </w:pPr>
      <w:r>
        <w:t>Langkah melengkapi profil:</w:t>
      </w:r>
    </w:p>
    <w:p w14:paraId="20B49703" w14:textId="77777777" w:rsidR="00A66B06" w:rsidRDefault="00000000">
      <w:pPr>
        <w:pStyle w:val="ListNumber"/>
        <w:spacing w:after="0"/>
      </w:pPr>
      <w:r>
        <w:t>Setelah login pertama kali, periksa form profil yang muncul otomatis.</w:t>
      </w:r>
    </w:p>
    <w:p w14:paraId="4B121293" w14:textId="77777777" w:rsidR="00A66B06" w:rsidRDefault="00000000">
      <w:pPr>
        <w:pStyle w:val="ListNumber"/>
        <w:spacing w:after="0"/>
      </w:pPr>
      <w:r>
        <w:t>Pilih jenis customer: Internal PLN NP atau Eksternal.</w:t>
      </w:r>
    </w:p>
    <w:p w14:paraId="0F5F6BFE" w14:textId="77777777" w:rsidR="00A66B06" w:rsidRDefault="00000000">
      <w:pPr>
        <w:pStyle w:val="ListNumber"/>
        <w:spacing w:after="0"/>
      </w:pPr>
      <w:r>
        <w:t>Lengkapi data unit atau perusahaan sesuai form yang tersedia.</w:t>
      </w:r>
    </w:p>
    <w:p w14:paraId="5ABEB9E7" w14:textId="77777777" w:rsidR="00A66B06" w:rsidRDefault="00000000">
      <w:pPr>
        <w:pStyle w:val="ListNumber"/>
        <w:spacing w:after="0"/>
      </w:pPr>
      <w:r>
        <w:t>Klik tombol Simpan.</w:t>
      </w:r>
    </w:p>
    <w:p w14:paraId="61EEA975" w14:textId="77777777" w:rsidR="00A66B06" w:rsidRDefault="00000000">
      <w:pPr>
        <w:spacing w:after="80"/>
      </w:pPr>
      <w:r>
        <w:rPr>
          <w:b/>
        </w:rPr>
        <w:t xml:space="preserve">Hasil akhir: </w:t>
      </w:r>
      <w:r>
        <w:t>Data profil tersimpan dan customer diarahkan ke Dashboard Customer.</w:t>
      </w:r>
    </w:p>
    <w:p w14:paraId="638AF0D2" w14:textId="77777777" w:rsidR="00E822E5" w:rsidRDefault="00E822E5">
      <w:pPr>
        <w:spacing w:after="80"/>
      </w:pPr>
    </w:p>
    <w:p w14:paraId="1BE7E5D7" w14:textId="77777777" w:rsidR="00A66B06" w:rsidRDefault="00000000">
      <w:pPr>
        <w:pStyle w:val="Heading1"/>
        <w:spacing w:before="0" w:after="80"/>
      </w:pPr>
      <w:r>
        <w:t>6. CARA MENAMBAHKAN ALAT</w:t>
      </w:r>
    </w:p>
    <w:p w14:paraId="2A693802" w14:textId="77777777" w:rsidR="00A66B06" w:rsidRDefault="00000000">
      <w:pPr>
        <w:spacing w:after="80"/>
      </w:pPr>
      <w:r>
        <w:rPr>
          <w:b/>
        </w:rPr>
        <w:t xml:space="preserve">Pertanyaan yang dijawab: </w:t>
      </w:r>
      <w:r>
        <w:t>Bagaimana cara tambah alat? Bagaimana cara input master alat customer?</w:t>
      </w:r>
    </w:p>
    <w:p w14:paraId="21966278" w14:textId="77777777" w:rsidR="00A66B06" w:rsidRDefault="00000000">
      <w:pPr>
        <w:spacing w:after="80"/>
      </w:pPr>
      <w:r>
        <w:rPr>
          <w:b/>
        </w:rPr>
        <w:t xml:space="preserve">Kapan digunakan: </w:t>
      </w:r>
      <w:r>
        <w:t>Gunakan langkah ini jika alat yang akan diorder belum tersedia pada dashboard customer.</w:t>
      </w:r>
    </w:p>
    <w:p w14:paraId="214C62D9" w14:textId="77777777" w:rsidR="00A66B06" w:rsidRDefault="00000000">
      <w:pPr>
        <w:pStyle w:val="Heading2"/>
        <w:spacing w:before="0" w:after="80"/>
      </w:pPr>
      <w:r>
        <w:t>Langkah menambahkan alat:</w:t>
      </w:r>
    </w:p>
    <w:p w14:paraId="0A78DCBA" w14:textId="77777777" w:rsidR="00A66B06" w:rsidRDefault="00000000">
      <w:pPr>
        <w:pStyle w:val="ListNumber"/>
        <w:spacing w:after="0"/>
      </w:pPr>
      <w:r>
        <w:t>Masuk ke Dashboard Customer.</w:t>
      </w:r>
    </w:p>
    <w:p w14:paraId="59B88065" w14:textId="77777777" w:rsidR="00A66B06" w:rsidRDefault="00000000">
      <w:pPr>
        <w:pStyle w:val="ListNumber"/>
        <w:spacing w:after="0"/>
      </w:pPr>
      <w:r>
        <w:t>Klik tombol Tambah Alat.</w:t>
      </w:r>
    </w:p>
    <w:p w14:paraId="16227EB5" w14:textId="77777777" w:rsidR="00A66B06" w:rsidRDefault="00000000">
      <w:pPr>
        <w:pStyle w:val="ListNumber"/>
        <w:spacing w:after="0"/>
      </w:pPr>
      <w:r>
        <w:t>Pada jendela Tambah Master Alat, isi data alat secara lengkap.</w:t>
      </w:r>
    </w:p>
    <w:p w14:paraId="44639B54" w14:textId="77777777" w:rsidR="00A66B06" w:rsidRDefault="00000000">
      <w:pPr>
        <w:pStyle w:val="ListNumber"/>
        <w:spacing w:after="0"/>
      </w:pPr>
      <w:r>
        <w:t>Upload gambar alat pada field yang wajib diisi.</w:t>
      </w:r>
    </w:p>
    <w:p w14:paraId="3C4ABA7C" w14:textId="77777777" w:rsidR="00A66B06" w:rsidRDefault="00000000">
      <w:pPr>
        <w:pStyle w:val="ListNumber"/>
        <w:spacing w:after="0"/>
      </w:pPr>
      <w:r>
        <w:t>Klik tombol Simpan.</w:t>
      </w:r>
    </w:p>
    <w:p w14:paraId="19E10024" w14:textId="77777777" w:rsidR="00A66B06" w:rsidRDefault="00000000">
      <w:pPr>
        <w:spacing w:after="80"/>
      </w:pPr>
      <w:r>
        <w:rPr>
          <w:b/>
        </w:rPr>
        <w:t xml:space="preserve">Hasil akhir: </w:t>
      </w:r>
      <w:r>
        <w:t>Alat tampil pada Dashboard Customer dan bisa dipilih untuk order kalibrasi atau repair.</w:t>
      </w:r>
    </w:p>
    <w:p w14:paraId="40663A81" w14:textId="77777777" w:rsidR="001E12E7" w:rsidRDefault="001E12E7">
      <w:pPr>
        <w:spacing w:after="80"/>
      </w:pPr>
    </w:p>
    <w:p w14:paraId="67CF176E" w14:textId="77777777" w:rsidR="00A66B06" w:rsidRDefault="00000000">
      <w:pPr>
        <w:pStyle w:val="Heading1"/>
        <w:spacing w:before="0" w:after="80"/>
      </w:pPr>
      <w:r>
        <w:t>7. CARA ORDER ALAT KALIBRASI ATAU REPAIR</w:t>
      </w:r>
    </w:p>
    <w:p w14:paraId="0EC2B333" w14:textId="3377F814" w:rsidR="00A66B06" w:rsidRDefault="00000000">
      <w:pPr>
        <w:spacing w:after="80"/>
      </w:pPr>
      <w:r>
        <w:rPr>
          <w:b/>
        </w:rPr>
        <w:t xml:space="preserve">Pertanyaan yang dijawab: </w:t>
      </w:r>
      <w:r w:rsidR="00F842F7" w:rsidRPr="00F842F7">
        <w:rPr>
          <w:bCs/>
        </w:rPr>
        <w:t>B</w:t>
      </w:r>
      <w:r w:rsidR="00F842F7">
        <w:t xml:space="preserve">agaiamana cara memasukkan alat ke keranjang? Bagaimana cara order kalibrasi? </w:t>
      </w:r>
      <w:r>
        <w:t>Bagaimana cara order alat? Bagaimana cara memasukkan alat ke keranjang? Bagaimana checkout order?</w:t>
      </w:r>
    </w:p>
    <w:p w14:paraId="5E617601" w14:textId="77777777" w:rsidR="00A66B06" w:rsidRDefault="00000000">
      <w:pPr>
        <w:spacing w:after="80"/>
      </w:pPr>
      <w:r>
        <w:rPr>
          <w:b/>
        </w:rPr>
        <w:t xml:space="preserve">Syarat: </w:t>
      </w:r>
      <w:r>
        <w:t>Alat harus sudah terdaftar lebih dahulu. Pendaftaran alat bisa dilakukan customer atau admin.</w:t>
      </w:r>
    </w:p>
    <w:p w14:paraId="5BF8F355" w14:textId="77777777" w:rsidR="00A66B06" w:rsidRDefault="00000000">
      <w:pPr>
        <w:pStyle w:val="Heading2"/>
        <w:spacing w:before="0" w:after="80"/>
      </w:pPr>
      <w:r>
        <w:t>Langkah order alat:</w:t>
      </w:r>
    </w:p>
    <w:p w14:paraId="789BDE17" w14:textId="77777777" w:rsidR="00A66B06" w:rsidRDefault="00000000">
      <w:pPr>
        <w:pStyle w:val="ListNumber"/>
        <w:spacing w:after="0"/>
      </w:pPr>
      <w:r>
        <w:t>Buka Dashboard Customer.</w:t>
      </w:r>
    </w:p>
    <w:p w14:paraId="0EA40CDF" w14:textId="77777777" w:rsidR="00A66B06" w:rsidRDefault="00000000">
      <w:pPr>
        <w:pStyle w:val="ListNumber"/>
        <w:spacing w:after="0"/>
      </w:pPr>
      <w:r>
        <w:t>Pilih alat yang ingin dikerjakan.</w:t>
      </w:r>
    </w:p>
    <w:p w14:paraId="468E8BDF" w14:textId="77777777" w:rsidR="00A66B06" w:rsidRDefault="00000000">
      <w:pPr>
        <w:pStyle w:val="ListNumber"/>
        <w:spacing w:after="0"/>
      </w:pPr>
      <w:r>
        <w:t>Klik tombol Masukkan Keranjang.</w:t>
      </w:r>
    </w:p>
    <w:p w14:paraId="6598C114" w14:textId="77777777" w:rsidR="00A66B06" w:rsidRDefault="00000000">
      <w:pPr>
        <w:pStyle w:val="ListNumber"/>
        <w:spacing w:after="0"/>
      </w:pPr>
      <w:r>
        <w:t>Pada jendela Masukkan Keranjang, pilih jenis layanan: Kalibrasi atau Repair.</w:t>
      </w:r>
    </w:p>
    <w:p w14:paraId="3033F8A7" w14:textId="77777777" w:rsidR="00A66B06" w:rsidRDefault="00000000">
      <w:pPr>
        <w:pStyle w:val="ListNumber"/>
        <w:spacing w:after="0"/>
      </w:pPr>
      <w:r>
        <w:t>Klik tombol Masukkan Keranjang untuk menyimpan pilihan.</w:t>
      </w:r>
    </w:p>
    <w:p w14:paraId="54D6F715" w14:textId="77777777" w:rsidR="00A66B06" w:rsidRDefault="00000000">
      <w:pPr>
        <w:pStyle w:val="ListNumber"/>
        <w:spacing w:after="0"/>
      </w:pPr>
      <w:r>
        <w:t>Buka menu Keranjang.</w:t>
      </w:r>
    </w:p>
    <w:p w14:paraId="55D1C75B" w14:textId="77777777" w:rsidR="00A66B06" w:rsidRDefault="00000000">
      <w:pPr>
        <w:pStyle w:val="ListNumber"/>
        <w:spacing w:after="0"/>
      </w:pPr>
      <w:r>
        <w:lastRenderedPageBreak/>
        <w:t>Pilih alat yang akan diproses.</w:t>
      </w:r>
    </w:p>
    <w:p w14:paraId="6BD9C905" w14:textId="77777777" w:rsidR="00A66B06" w:rsidRDefault="00000000">
      <w:pPr>
        <w:pStyle w:val="ListNumber"/>
        <w:spacing w:after="0"/>
      </w:pPr>
      <w:r>
        <w:t>Lanjutkan proses checkout sesuai alur sistem.</w:t>
      </w:r>
    </w:p>
    <w:p w14:paraId="1D01B24A" w14:textId="77777777" w:rsidR="00A66B06" w:rsidRDefault="00000000">
      <w:pPr>
        <w:spacing w:after="80"/>
      </w:pPr>
      <w:r>
        <w:rPr>
          <w:b/>
        </w:rPr>
        <w:t xml:space="preserve">Hasil akhir: </w:t>
      </w:r>
      <w:r>
        <w:t>Order tercatat pada aktivitas customer dan bisa dipantau progress-nya.</w:t>
      </w:r>
    </w:p>
    <w:p w14:paraId="652182E5" w14:textId="77777777" w:rsidR="00A66B06" w:rsidRDefault="00000000">
      <w:pPr>
        <w:pStyle w:val="Heading1"/>
        <w:spacing w:before="0" w:after="80"/>
      </w:pPr>
      <w:r>
        <w:t>8. CARA MELIHAT STATUS LAYANAN ATAU PROGRESS PESANAN</w:t>
      </w:r>
    </w:p>
    <w:p w14:paraId="51A76601" w14:textId="51B44971" w:rsidR="00A66B06" w:rsidRDefault="00000000">
      <w:pPr>
        <w:spacing w:after="80"/>
      </w:pPr>
      <w:r>
        <w:rPr>
          <w:b/>
        </w:rPr>
        <w:t xml:space="preserve">Pertanyaan yang dijawab: </w:t>
      </w:r>
      <w:r>
        <w:t>Bagaimana customer melihat status layanan? Bagaimana cara melihat progress pesanan? Bagaimana cara membuka detail registrasi?</w:t>
      </w:r>
      <w:r w:rsidR="00AD5E5F">
        <w:t xml:space="preserve"> Bagaimana carat ahu alat sudah selesai dikalibrasi?</w:t>
      </w:r>
    </w:p>
    <w:p w14:paraId="1E0113E6" w14:textId="77777777" w:rsidR="00A66B06" w:rsidRDefault="00000000">
      <w:pPr>
        <w:spacing w:after="80"/>
      </w:pPr>
      <w:r>
        <w:rPr>
          <w:b/>
        </w:rPr>
        <w:t xml:space="preserve">Tujuan: </w:t>
      </w:r>
      <w:r>
        <w:t>Mengetahui apakah order sudah diverifikasi, sudah dikaji ulang, sedang dikerjakan, atau sudah selesai.</w:t>
      </w:r>
    </w:p>
    <w:p w14:paraId="2A6528BC" w14:textId="77777777" w:rsidR="00A66B06" w:rsidRDefault="00000000">
      <w:pPr>
        <w:pStyle w:val="Heading2"/>
        <w:spacing w:before="0" w:after="80"/>
      </w:pPr>
      <w:r>
        <w:t>Langkah melihat status layanan:</w:t>
      </w:r>
    </w:p>
    <w:p w14:paraId="05D88765" w14:textId="77777777" w:rsidR="00A66B06" w:rsidRDefault="00000000">
      <w:pPr>
        <w:pStyle w:val="ListNumber"/>
        <w:spacing w:after="0"/>
      </w:pPr>
      <w:r>
        <w:t>Buka Dashboard Customer.</w:t>
      </w:r>
    </w:p>
    <w:p w14:paraId="5ECEF206" w14:textId="77777777" w:rsidR="00A66B06" w:rsidRDefault="00000000">
      <w:pPr>
        <w:pStyle w:val="ListNumber"/>
        <w:spacing w:after="0"/>
      </w:pPr>
      <w:r>
        <w:t>Klik menu Aktivitas.</w:t>
      </w:r>
    </w:p>
    <w:p w14:paraId="4427C332" w14:textId="77777777" w:rsidR="00A66B06" w:rsidRDefault="00000000">
      <w:pPr>
        <w:pStyle w:val="ListNumber"/>
        <w:spacing w:after="0"/>
      </w:pPr>
      <w:r>
        <w:t>Masuk ke halaman History Order.</w:t>
      </w:r>
    </w:p>
    <w:p w14:paraId="44782809" w14:textId="77777777" w:rsidR="00A66B06" w:rsidRDefault="00000000">
      <w:pPr>
        <w:pStyle w:val="ListNumber"/>
        <w:spacing w:after="0"/>
      </w:pPr>
      <w:r>
        <w:t>Pilih order atau order alat yang ingin dilihat.</w:t>
      </w:r>
    </w:p>
    <w:p w14:paraId="50A4B710" w14:textId="77777777" w:rsidR="00A66B06" w:rsidRDefault="00000000">
      <w:pPr>
        <w:pStyle w:val="ListNumber"/>
        <w:spacing w:after="0"/>
      </w:pPr>
      <w:r>
        <w:t>Klik ikon aktivitas pada order terkait untuk membuka detail registrasi.</w:t>
      </w:r>
    </w:p>
    <w:p w14:paraId="5A0FB9D3" w14:textId="77777777" w:rsidR="00A66B06" w:rsidRDefault="00000000">
      <w:pPr>
        <w:pStyle w:val="Heading2"/>
        <w:spacing w:before="0" w:after="80"/>
      </w:pPr>
      <w:r>
        <w:t>Informasi yang ditampilkan:</w:t>
      </w:r>
    </w:p>
    <w:p w14:paraId="2858CBC4" w14:textId="77777777" w:rsidR="00A66B06" w:rsidRDefault="00000000">
      <w:pPr>
        <w:pStyle w:val="ListBullet"/>
        <w:spacing w:after="0"/>
      </w:pPr>
      <w:r>
        <w:t>Tanggal registrasi.</w:t>
      </w:r>
    </w:p>
    <w:p w14:paraId="718DD832" w14:textId="77777777" w:rsidR="00A66B06" w:rsidRDefault="00000000">
      <w:pPr>
        <w:pStyle w:val="ListBullet"/>
        <w:spacing w:after="0"/>
      </w:pPr>
      <w:r>
        <w:t>Merk alat.</w:t>
      </w:r>
    </w:p>
    <w:p w14:paraId="69ABE6A1" w14:textId="77777777" w:rsidR="00A66B06" w:rsidRDefault="00000000">
      <w:pPr>
        <w:pStyle w:val="ListBullet"/>
        <w:spacing w:after="0"/>
      </w:pPr>
      <w:r>
        <w:t>Serial number.</w:t>
      </w:r>
    </w:p>
    <w:p w14:paraId="02BBA10F" w14:textId="77777777" w:rsidR="00A66B06" w:rsidRDefault="00000000">
      <w:pPr>
        <w:pStyle w:val="ListBullet"/>
        <w:spacing w:after="0"/>
      </w:pPr>
      <w:r>
        <w:t>Status verifikasi.</w:t>
      </w:r>
    </w:p>
    <w:p w14:paraId="731E6582" w14:textId="77777777" w:rsidR="00A66B06" w:rsidRDefault="00000000">
      <w:pPr>
        <w:pStyle w:val="ListBullet"/>
        <w:spacing w:after="0"/>
      </w:pPr>
      <w:r>
        <w:t>Status pengerjaan alat.</w:t>
      </w:r>
    </w:p>
    <w:p w14:paraId="70291ABF" w14:textId="77777777" w:rsidR="00A66B06" w:rsidRDefault="00000000">
      <w:pPr>
        <w:spacing w:after="80"/>
      </w:pPr>
      <w:r>
        <w:rPr>
          <w:b/>
        </w:rPr>
        <w:t xml:space="preserve">Jawaban singkat untuk chatbot: </w:t>
      </w:r>
      <w:r>
        <w:t>Untuk melihat status layanan, buka Dashboard Customer, klik Aktivitas, pilih order yang ingin dicek, lalu klik ikon aktivitas untuk membuka detail registrasi dan melihat status pengerjaan alat.</w:t>
      </w:r>
    </w:p>
    <w:p w14:paraId="73F3FF27" w14:textId="77777777" w:rsidR="00A66B06" w:rsidRDefault="00000000">
      <w:pPr>
        <w:pStyle w:val="Heading1"/>
        <w:spacing w:before="0" w:after="80"/>
      </w:pPr>
      <w:r>
        <w:t>9. ARTI STATUS DAN IKON PROGRESS</w:t>
      </w:r>
    </w:p>
    <w:p w14:paraId="72907F6A" w14:textId="77777777" w:rsidR="00A66B06" w:rsidRDefault="00000000">
      <w:pPr>
        <w:spacing w:after="80"/>
      </w:pPr>
      <w:r>
        <w:rPr>
          <w:b/>
        </w:rPr>
        <w:t xml:space="preserve">Pertanyaan yang dijawab: </w:t>
      </w:r>
      <w:r>
        <w:t>Apa arti status layanan? Apa arti ikon progress pada detail order?</w:t>
      </w:r>
    </w:p>
    <w:p w14:paraId="2C74F647" w14:textId="77777777" w:rsidR="00A66B06" w:rsidRDefault="00000000">
      <w:pPr>
        <w:spacing w:after="80"/>
      </w:pPr>
      <w:r>
        <w:rPr>
          <w:b/>
        </w:rPr>
        <w:t xml:space="preserve">Fungsi: </w:t>
      </w:r>
      <w:r>
        <w:t>Membantu customer memahami posisi order tanpa harus menanyakan ulang ke admin.</w:t>
      </w:r>
    </w:p>
    <w:p w14:paraId="1E18C382" w14:textId="77777777" w:rsidR="00A66B06" w:rsidRDefault="00000000">
      <w:pPr>
        <w:pStyle w:val="Heading2"/>
        <w:spacing w:before="0" w:after="80"/>
      </w:pPr>
      <w:r>
        <w:t>Arti status progress:</w:t>
      </w:r>
    </w:p>
    <w:p w14:paraId="3711112B" w14:textId="77777777" w:rsidR="00A66B06" w:rsidRDefault="00000000">
      <w:pPr>
        <w:pStyle w:val="ListBullet"/>
        <w:spacing w:after="0"/>
      </w:pPr>
      <w:r>
        <w:t>Verifikasi: order sudah diverifikasi.</w:t>
      </w:r>
    </w:p>
    <w:p w14:paraId="24CC6847" w14:textId="77777777" w:rsidR="00A66B06" w:rsidRDefault="00000000">
      <w:pPr>
        <w:pStyle w:val="ListBullet"/>
        <w:spacing w:after="0"/>
      </w:pPr>
      <w:r>
        <w:t>Kaji ulang admin: order sudah diperiksa admin.</w:t>
      </w:r>
    </w:p>
    <w:p w14:paraId="50C93479" w14:textId="77777777" w:rsidR="00A66B06" w:rsidRDefault="00000000">
      <w:pPr>
        <w:pStyle w:val="ListBullet"/>
        <w:spacing w:after="0"/>
      </w:pPr>
      <w:r>
        <w:t>Proses pengerjaan: alat sedang dikerjakan.</w:t>
      </w:r>
    </w:p>
    <w:p w14:paraId="51EEE723" w14:textId="77777777" w:rsidR="00A66B06" w:rsidRDefault="00000000">
      <w:pPr>
        <w:pStyle w:val="ListBullet"/>
        <w:spacing w:after="0"/>
      </w:pPr>
      <w:r>
        <w:t>Selesai: alat siap diserahkan atau diambil.</w:t>
      </w:r>
    </w:p>
    <w:p w14:paraId="55261A1B" w14:textId="77777777" w:rsidR="00A66B06" w:rsidRDefault="00000000">
      <w:pPr>
        <w:spacing w:after="80"/>
      </w:pPr>
      <w:r>
        <w:rPr>
          <w:b/>
        </w:rPr>
        <w:t xml:space="preserve">Jawaban singkat untuk chatbot: </w:t>
      </w:r>
      <w:r>
        <w:t>Jika status menunjukkan selesai, berarti alat sudah siap diserahkan atau diambil. Jika status menunjukkan proses pengerjaan, berarti alat masih dikerjakan oleh laboratorium.</w:t>
      </w:r>
    </w:p>
    <w:p w14:paraId="31C46955" w14:textId="77777777" w:rsidR="00A66B06" w:rsidRDefault="00000000">
      <w:pPr>
        <w:pStyle w:val="Heading1"/>
        <w:spacing w:before="0" w:after="80"/>
      </w:pPr>
      <w:r>
        <w:t>10. CARA CETAK SERTIFIKAT ATAU LAPORAN REPAIR MELALUI QR CODE</w:t>
      </w:r>
    </w:p>
    <w:p w14:paraId="5709AE74" w14:textId="197EDBE3" w:rsidR="00A66B06" w:rsidRDefault="00000000">
      <w:pPr>
        <w:spacing w:after="80"/>
      </w:pPr>
      <w:r>
        <w:rPr>
          <w:b/>
        </w:rPr>
        <w:t xml:space="preserve">Pertanyaan yang dijawab: </w:t>
      </w:r>
      <w:r>
        <w:t>Bagaimana cara scan QR untuk melihat sertifikat?</w:t>
      </w:r>
      <w:r w:rsidR="00493191">
        <w:t xml:space="preserve"> Apa kegunaan Barcode pada alat? Kegunaan barcode pada alat? Kegunaan barcode alat?</w:t>
      </w:r>
    </w:p>
    <w:p w14:paraId="29768A68" w14:textId="77777777" w:rsidR="00A66B06" w:rsidRDefault="00000000">
      <w:pPr>
        <w:spacing w:after="80"/>
      </w:pPr>
      <w:r>
        <w:rPr>
          <w:b/>
        </w:rPr>
        <w:t xml:space="preserve">Syarat: </w:t>
      </w:r>
      <w:r>
        <w:t>Status pengerjaan harus selesai, barang sudah diterima customer, dan survey kepuasan pelanggan harus diisi lebih dahulu.</w:t>
      </w:r>
    </w:p>
    <w:p w14:paraId="43A891B2" w14:textId="77777777" w:rsidR="00A66B06" w:rsidRDefault="00000000">
      <w:pPr>
        <w:pStyle w:val="Heading2"/>
        <w:spacing w:before="0" w:after="80"/>
      </w:pPr>
      <w:r>
        <w:t>Langkah cetak sertifikat melalui QR code:</w:t>
      </w:r>
    </w:p>
    <w:p w14:paraId="34EA324E" w14:textId="77777777" w:rsidR="00A66B06" w:rsidRDefault="00000000">
      <w:pPr>
        <w:pStyle w:val="ListNumber"/>
        <w:spacing w:after="0"/>
      </w:pPr>
      <w:r>
        <w:t>Scan QR Code yang ditempel pada alat menggunakan smartphone.</w:t>
      </w:r>
    </w:p>
    <w:p w14:paraId="1798AF9B" w14:textId="77777777" w:rsidR="00A66B06" w:rsidRDefault="00000000">
      <w:pPr>
        <w:pStyle w:val="ListNumber"/>
        <w:spacing w:after="0"/>
      </w:pPr>
      <w:r>
        <w:t>Buka tautan yang muncul dari hasil scan.</w:t>
      </w:r>
    </w:p>
    <w:p w14:paraId="57959BE8" w14:textId="77777777" w:rsidR="00A66B06" w:rsidRDefault="00000000">
      <w:pPr>
        <w:pStyle w:val="ListNumber"/>
        <w:spacing w:after="0"/>
      </w:pPr>
      <w:r>
        <w:t>Login menggunakan akun customer yang terdaftar.</w:t>
      </w:r>
    </w:p>
    <w:p w14:paraId="218B01E1" w14:textId="77777777" w:rsidR="00A66B06" w:rsidRDefault="00000000">
      <w:pPr>
        <w:pStyle w:val="ListNumber"/>
        <w:spacing w:after="0"/>
      </w:pPr>
      <w:r>
        <w:t>Pastikan akun yang digunakan sesuai dengan unit pemilik alat.</w:t>
      </w:r>
    </w:p>
    <w:p w14:paraId="6A5299A0" w14:textId="72EDECEC" w:rsidR="005F1FCC" w:rsidRDefault="005F1FCC">
      <w:pPr>
        <w:pStyle w:val="ListNumber"/>
        <w:spacing w:after="0"/>
      </w:pPr>
      <w:r>
        <w:lastRenderedPageBreak/>
        <w:t>Tautan akan mengarahakan ke History alat yang Anda scan</w:t>
      </w:r>
    </w:p>
    <w:p w14:paraId="1EB25F5B" w14:textId="04498152" w:rsidR="005F1FCC" w:rsidRDefault="005F1FCC">
      <w:pPr>
        <w:pStyle w:val="ListNumber"/>
        <w:spacing w:after="0"/>
      </w:pPr>
      <w:r>
        <w:t>Terdapat Tanggal registrasi, Tanggal selesai, dan juga tombol cetak sertifikat atau laporan repair</w:t>
      </w:r>
    </w:p>
    <w:p w14:paraId="6CD3CC1C" w14:textId="77777777" w:rsidR="00A66B06" w:rsidRDefault="00000000">
      <w:pPr>
        <w:pStyle w:val="ListNumber"/>
        <w:spacing w:after="0"/>
      </w:pPr>
      <w:r>
        <w:t>Klik tombol Cetak Sertifikat atau laporan terkait.</w:t>
      </w:r>
    </w:p>
    <w:p w14:paraId="144A30EE" w14:textId="77777777" w:rsidR="00A66B06" w:rsidRDefault="00000000">
      <w:pPr>
        <w:pStyle w:val="ListNumber"/>
        <w:spacing w:after="0"/>
      </w:pPr>
      <w:r>
        <w:t>Isi survey pelanggan terlebih dahulu.</w:t>
      </w:r>
    </w:p>
    <w:p w14:paraId="7D43DD85" w14:textId="77777777" w:rsidR="00A66B06" w:rsidRDefault="00000000">
      <w:pPr>
        <w:pStyle w:val="ListNumber"/>
        <w:spacing w:after="0"/>
      </w:pPr>
      <w:r>
        <w:t>Setelah survey selesai, sistem menampilkan file PDF sertifikat atau laporan repair.</w:t>
      </w:r>
    </w:p>
    <w:p w14:paraId="2F9626F6" w14:textId="77777777" w:rsidR="00A66B06" w:rsidRDefault="00000000">
      <w:pPr>
        <w:pStyle w:val="ListNumber"/>
        <w:spacing w:after="0"/>
      </w:pPr>
      <w:r>
        <w:t>Unduh atau cetak file PDF sesuai kebutuhan.</w:t>
      </w:r>
    </w:p>
    <w:p w14:paraId="2E6177B8" w14:textId="77777777" w:rsidR="00A66B06" w:rsidRDefault="00000000">
      <w:pPr>
        <w:pStyle w:val="Heading2"/>
        <w:spacing w:before="0" w:after="80"/>
      </w:pPr>
      <w:r>
        <w:t>Catatan penting:</w:t>
      </w:r>
    </w:p>
    <w:p w14:paraId="6C3AAB34" w14:textId="77777777" w:rsidR="00A66B06" w:rsidRDefault="00000000">
      <w:pPr>
        <w:pStyle w:val="ListBullet"/>
        <w:spacing w:after="0"/>
      </w:pPr>
      <w:r>
        <w:t>Akun yang bisa mengakses sertifikat hanya akun yang terdaftar sesuai unit pemilik alat.</w:t>
      </w:r>
    </w:p>
    <w:p w14:paraId="21C6D02B" w14:textId="77777777" w:rsidR="00A66B06" w:rsidRDefault="00000000">
      <w:pPr>
        <w:pStyle w:val="ListBullet"/>
        <w:spacing w:after="0"/>
      </w:pPr>
      <w:r>
        <w:t>Jika survey pelanggan belum diisi, sertifikat belum bisa dicetak.</w:t>
      </w:r>
    </w:p>
    <w:p w14:paraId="632CD936" w14:textId="77777777" w:rsidR="00A66B06" w:rsidRDefault="00000000">
      <w:pPr>
        <w:spacing w:after="80"/>
      </w:pPr>
      <w:r>
        <w:rPr>
          <w:b/>
        </w:rPr>
        <w:t xml:space="preserve">Hasil akhir: </w:t>
      </w:r>
      <w:r>
        <w:t>Customer dapat melihat, mengunduh, dan mencetak sertifikat atau laporan repair dalam format PDF.</w:t>
      </w:r>
    </w:p>
    <w:p w14:paraId="4A95D36B" w14:textId="77777777" w:rsidR="00A66B06" w:rsidRDefault="00000000">
      <w:pPr>
        <w:pStyle w:val="Heading1"/>
        <w:spacing w:before="0" w:after="80"/>
      </w:pPr>
      <w:r>
        <w:t>11. CARA CETAK SERTIFIKAT ATAU LAPORAN REPAIR MELALUI DASHBOARD CUSTOMER</w:t>
      </w:r>
    </w:p>
    <w:p w14:paraId="70DC91CD" w14:textId="322110DE" w:rsidR="00A66B06" w:rsidRDefault="00000000">
      <w:pPr>
        <w:spacing w:after="80"/>
      </w:pPr>
      <w:r>
        <w:rPr>
          <w:b/>
        </w:rPr>
        <w:t xml:space="preserve">Pertanyaan yang dijawab: </w:t>
      </w:r>
      <w:r w:rsidR="00847534" w:rsidRPr="00847534">
        <w:rPr>
          <w:bCs/>
        </w:rPr>
        <w:t>B</w:t>
      </w:r>
      <w:r w:rsidR="00847534">
        <w:t xml:space="preserve">agaimana cara mencetak sertifikat kalibrasi? Cara cetak sertifikat? </w:t>
      </w:r>
      <w:r>
        <w:t>Bagaimana cara cetak sertifikat dari dashboard? Bagaimana isi survey pelanggan sebelum cetak sertifikat?</w:t>
      </w:r>
    </w:p>
    <w:p w14:paraId="58D24ED2" w14:textId="77777777" w:rsidR="00A66B06" w:rsidRDefault="00000000">
      <w:pPr>
        <w:spacing w:after="80"/>
      </w:pPr>
      <w:r>
        <w:rPr>
          <w:b/>
        </w:rPr>
        <w:t xml:space="preserve">Kapan digunakan: </w:t>
      </w:r>
      <w:r>
        <w:t>Gunakan cara ini jika customer ingin membuka sertifikat dari menu Aktivitas tanpa scan QR code.</w:t>
      </w:r>
    </w:p>
    <w:p w14:paraId="1726B71E" w14:textId="77777777" w:rsidR="00A66B06" w:rsidRDefault="00000000">
      <w:pPr>
        <w:pStyle w:val="Heading2"/>
        <w:spacing w:before="0" w:after="80"/>
      </w:pPr>
      <w:r>
        <w:t>Langkah cetak sertifikat melalui dashboard:</w:t>
      </w:r>
    </w:p>
    <w:p w14:paraId="434BB1CC" w14:textId="77777777" w:rsidR="00A66B06" w:rsidRDefault="00000000">
      <w:pPr>
        <w:pStyle w:val="ListNumber"/>
        <w:spacing w:after="0"/>
      </w:pPr>
      <w:r>
        <w:t>Buka Dashboard Customer.</w:t>
      </w:r>
    </w:p>
    <w:p w14:paraId="49F0A5EB" w14:textId="77777777" w:rsidR="00A66B06" w:rsidRDefault="00000000">
      <w:pPr>
        <w:pStyle w:val="ListNumber"/>
        <w:spacing w:after="0"/>
      </w:pPr>
      <w:r>
        <w:t>Klik menu Aktivitas.</w:t>
      </w:r>
    </w:p>
    <w:p w14:paraId="3019F4CD" w14:textId="77777777" w:rsidR="00A66B06" w:rsidRDefault="00000000">
      <w:pPr>
        <w:pStyle w:val="ListNumber"/>
        <w:spacing w:after="0"/>
      </w:pPr>
      <w:r>
        <w:t>Pilih order yang sudah selesai.</w:t>
      </w:r>
    </w:p>
    <w:p w14:paraId="6ED11A70" w14:textId="77777777" w:rsidR="00A66B06" w:rsidRDefault="00000000">
      <w:pPr>
        <w:pStyle w:val="ListNumber"/>
        <w:spacing w:after="0"/>
      </w:pPr>
      <w:r>
        <w:t>Klik Detail pada order terkait.</w:t>
      </w:r>
    </w:p>
    <w:p w14:paraId="66F01CD7" w14:textId="77777777" w:rsidR="00A66B06" w:rsidRDefault="00000000">
      <w:pPr>
        <w:pStyle w:val="ListNumber"/>
        <w:spacing w:after="0"/>
      </w:pPr>
      <w:r>
        <w:t>Pada detail alat, klik Isi Survey Pelanggan.</w:t>
      </w:r>
    </w:p>
    <w:p w14:paraId="248F6283" w14:textId="77777777" w:rsidR="00A66B06" w:rsidRDefault="00000000">
      <w:pPr>
        <w:pStyle w:val="ListNumber"/>
        <w:spacing w:after="0"/>
      </w:pPr>
      <w:r>
        <w:t>Lengkapi form survey pelanggan.</w:t>
      </w:r>
    </w:p>
    <w:p w14:paraId="2BC2FF7A" w14:textId="77777777" w:rsidR="00A66B06" w:rsidRDefault="00000000">
      <w:pPr>
        <w:pStyle w:val="ListNumber"/>
        <w:spacing w:after="0"/>
      </w:pPr>
      <w:r>
        <w:t>Klik Simpan.</w:t>
      </w:r>
    </w:p>
    <w:p w14:paraId="72CFB486" w14:textId="77777777" w:rsidR="00A66B06" w:rsidRDefault="00000000">
      <w:pPr>
        <w:pStyle w:val="ListNumber"/>
        <w:spacing w:after="0"/>
      </w:pPr>
      <w:r>
        <w:t>Setelah survey tersimpan, klik tombol Cetak Sertifikat.</w:t>
      </w:r>
    </w:p>
    <w:p w14:paraId="254D6447" w14:textId="77777777" w:rsidR="00A66B06" w:rsidRDefault="00000000">
      <w:pPr>
        <w:spacing w:after="80"/>
      </w:pPr>
      <w:r>
        <w:rPr>
          <w:b/>
        </w:rPr>
        <w:t xml:space="preserve">Jawaban singkat untuk chatbot: </w:t>
      </w:r>
      <w:r>
        <w:t>Untuk cetak sertifikat dari dashboard, buka Aktivitas, pilih order selesai, buka Detail, isi Survey Pelanggan, simpan, lalu klik Cetak Sertifikat.</w:t>
      </w:r>
    </w:p>
    <w:p w14:paraId="25FF1481" w14:textId="77777777" w:rsidR="000F2C8F" w:rsidRDefault="000F2C8F">
      <w:pPr>
        <w:pStyle w:val="Heading1"/>
        <w:spacing w:before="0" w:after="80"/>
      </w:pPr>
    </w:p>
    <w:p w14:paraId="59F59343" w14:textId="5D0BBB70" w:rsidR="000F2C8F" w:rsidRDefault="000F2C8F" w:rsidP="000F2C8F">
      <w:pPr>
        <w:pStyle w:val="Heading1"/>
        <w:spacing w:before="0" w:after="80"/>
      </w:pPr>
      <w:r>
        <w:t>12. CARA ISI SURVEY KEPUASAN PELANGGAN</w:t>
      </w:r>
    </w:p>
    <w:p w14:paraId="3D1F50A6" w14:textId="01F396FE" w:rsidR="000F2C8F" w:rsidRDefault="000F2C8F" w:rsidP="000F2C8F">
      <w:pPr>
        <w:spacing w:after="80"/>
      </w:pPr>
      <w:r>
        <w:rPr>
          <w:b/>
        </w:rPr>
        <w:t xml:space="preserve">Pertanyaan yang dijawab: </w:t>
      </w:r>
      <w:r>
        <w:t>Bagaimana isi survey kepuasan pelanggan? Cara isi survey kepuasan pelanggan? Survey kepuasan pelanggan Dimana?</w:t>
      </w:r>
    </w:p>
    <w:p w14:paraId="7565CBF0" w14:textId="58FA2BAC" w:rsidR="000F2C8F" w:rsidRDefault="000F2C8F" w:rsidP="000F2C8F">
      <w:pPr>
        <w:spacing w:after="80"/>
      </w:pPr>
      <w:r>
        <w:rPr>
          <w:b/>
        </w:rPr>
        <w:t xml:space="preserve">Kapan digunakan: </w:t>
      </w:r>
      <w:r>
        <w:t>Gunakan caraa ini Ketika customer ingin isi survey kepuasan</w:t>
      </w:r>
    </w:p>
    <w:p w14:paraId="5D4DBC02" w14:textId="66DAF9F0" w:rsidR="000F2C8F" w:rsidRDefault="000F2C8F" w:rsidP="000F2C8F">
      <w:pPr>
        <w:pStyle w:val="Heading2"/>
        <w:spacing w:before="0" w:after="80"/>
      </w:pPr>
      <w:r>
        <w:t>Langkah isi survey kepuasan pelanggan:</w:t>
      </w:r>
    </w:p>
    <w:p w14:paraId="0A328274" w14:textId="77777777" w:rsidR="000F2C8F" w:rsidRDefault="000F2C8F" w:rsidP="000F2C8F">
      <w:pPr>
        <w:pStyle w:val="ListNumber"/>
        <w:spacing w:after="0"/>
      </w:pPr>
      <w:r>
        <w:t>Buka Dashboard Customer.</w:t>
      </w:r>
    </w:p>
    <w:p w14:paraId="4EC35AEE" w14:textId="77777777" w:rsidR="000F2C8F" w:rsidRDefault="000F2C8F" w:rsidP="000F2C8F">
      <w:pPr>
        <w:pStyle w:val="ListNumber"/>
        <w:spacing w:after="0"/>
      </w:pPr>
      <w:r>
        <w:t>Klik menu Aktivitas.</w:t>
      </w:r>
    </w:p>
    <w:p w14:paraId="37843E8B" w14:textId="08B76925" w:rsidR="000F2C8F" w:rsidRDefault="000F2C8F" w:rsidP="000F2C8F">
      <w:pPr>
        <w:pStyle w:val="ListNumber"/>
        <w:spacing w:after="0"/>
      </w:pPr>
      <w:r>
        <w:t xml:space="preserve">Pilih </w:t>
      </w:r>
      <w:r w:rsidR="009D151B">
        <w:t>pendaftaran</w:t>
      </w:r>
      <w:r>
        <w:t xml:space="preserve"> yang sudah selesai.</w:t>
      </w:r>
    </w:p>
    <w:p w14:paraId="67602B6B" w14:textId="77777777" w:rsidR="000F2C8F" w:rsidRDefault="000F2C8F" w:rsidP="000F2C8F">
      <w:pPr>
        <w:pStyle w:val="ListNumber"/>
        <w:spacing w:after="0"/>
      </w:pPr>
      <w:r>
        <w:t>Klik Detail pada order terkait.</w:t>
      </w:r>
    </w:p>
    <w:p w14:paraId="6F6E884D" w14:textId="77777777" w:rsidR="000F2C8F" w:rsidRDefault="000F2C8F" w:rsidP="000F2C8F">
      <w:pPr>
        <w:pStyle w:val="ListNumber"/>
        <w:spacing w:after="0"/>
      </w:pPr>
      <w:r>
        <w:t>Pada detail alat, klik Isi Survey Pelanggan.</w:t>
      </w:r>
    </w:p>
    <w:p w14:paraId="7E6FE968" w14:textId="77777777" w:rsidR="000F2C8F" w:rsidRDefault="000F2C8F" w:rsidP="000F2C8F">
      <w:pPr>
        <w:pStyle w:val="ListNumber"/>
        <w:spacing w:after="0"/>
      </w:pPr>
      <w:r>
        <w:t>Lengkapi form survey pelanggan.</w:t>
      </w:r>
    </w:p>
    <w:p w14:paraId="265A294D" w14:textId="77777777" w:rsidR="000F2C8F" w:rsidRDefault="000F2C8F" w:rsidP="000F2C8F">
      <w:pPr>
        <w:pStyle w:val="ListNumber"/>
        <w:spacing w:after="0"/>
      </w:pPr>
      <w:r>
        <w:t>Klik Simpan.</w:t>
      </w:r>
    </w:p>
    <w:p w14:paraId="6BEF45D0" w14:textId="77777777" w:rsidR="000F2C8F" w:rsidRDefault="000F2C8F" w:rsidP="000F2C8F">
      <w:pPr>
        <w:pStyle w:val="ListNumber"/>
        <w:spacing w:after="0"/>
      </w:pPr>
      <w:r>
        <w:t>Setelah survey tersimpan, klik tombol Cetak Sertifikat.</w:t>
      </w:r>
    </w:p>
    <w:p w14:paraId="55562A68" w14:textId="276140A8" w:rsidR="000F2C8F" w:rsidRDefault="000F2C8F" w:rsidP="000F2C8F">
      <w:pPr>
        <w:spacing w:after="80"/>
      </w:pPr>
      <w:r>
        <w:rPr>
          <w:b/>
        </w:rPr>
        <w:t xml:space="preserve">Jawaban singkat untuk chatbot: </w:t>
      </w:r>
      <w:r>
        <w:t xml:space="preserve">Untuk isi survey kepuasan pelanggan, buka Aktivitas, pilih </w:t>
      </w:r>
      <w:r w:rsidR="00506CD4">
        <w:t>pendaftaran yang sudah</w:t>
      </w:r>
      <w:r>
        <w:t xml:space="preserve"> selesai, buka Detail, isi Survey Pelanggan, simpan.</w:t>
      </w:r>
    </w:p>
    <w:p w14:paraId="1888FA43" w14:textId="77777777" w:rsidR="000F2C8F" w:rsidRPr="000F2C8F" w:rsidRDefault="000F2C8F" w:rsidP="000F2C8F"/>
    <w:p w14:paraId="4C3C1D27" w14:textId="77777777" w:rsidR="000F2C8F" w:rsidRDefault="000F2C8F" w:rsidP="000F2C8F"/>
    <w:p w14:paraId="270BB413" w14:textId="0F45A424" w:rsidR="00A03A48" w:rsidRDefault="00A03A48" w:rsidP="00A03A48">
      <w:pPr>
        <w:pStyle w:val="Heading1"/>
        <w:spacing w:before="0" w:after="80"/>
      </w:pPr>
      <w:r>
        <w:t xml:space="preserve">13. CARA UBAH PROFIL </w:t>
      </w:r>
    </w:p>
    <w:p w14:paraId="0707FBC5" w14:textId="27BBB412" w:rsidR="00A03A48" w:rsidRDefault="00A03A48" w:rsidP="00A03A48">
      <w:pPr>
        <w:spacing w:after="80"/>
      </w:pPr>
      <w:r>
        <w:rPr>
          <w:b/>
        </w:rPr>
        <w:t xml:space="preserve">Pertanyaan yang dijawab: </w:t>
      </w:r>
      <w:r>
        <w:t>Bagaimana cara merubah profil? Bagaimana cara ubah nomor whatsapp? Bagaimana cara ubah nomor handphone? Bagaimana cara ubah nomor hp? Bagaimana cara ubah nama?</w:t>
      </w:r>
      <w:r w:rsidR="00341A3D">
        <w:t xml:space="preserve"> Bagaimana cara ubah unit saya?</w:t>
      </w:r>
    </w:p>
    <w:p w14:paraId="58527740" w14:textId="44D402FC" w:rsidR="00A03A48" w:rsidRDefault="00A03A48" w:rsidP="00A03A48">
      <w:pPr>
        <w:spacing w:after="80"/>
      </w:pPr>
      <w:r>
        <w:rPr>
          <w:b/>
        </w:rPr>
        <w:t xml:space="preserve">Kapan digunakan: </w:t>
      </w:r>
      <w:r>
        <w:t>Gunakan car aini Ketika user ingin mengubah profil</w:t>
      </w:r>
    </w:p>
    <w:p w14:paraId="6EB5C56A" w14:textId="5E965C55" w:rsidR="00A03A48" w:rsidRDefault="00A03A48" w:rsidP="00A03A48">
      <w:pPr>
        <w:pStyle w:val="Heading2"/>
        <w:spacing w:before="0" w:after="80"/>
      </w:pPr>
      <w:r>
        <w:t xml:space="preserve">Langkah </w:t>
      </w:r>
      <w:r w:rsidR="00496DEE">
        <w:t>ubah profil</w:t>
      </w:r>
      <w:r>
        <w:t>:</w:t>
      </w:r>
    </w:p>
    <w:p w14:paraId="4E635451" w14:textId="37A5679E" w:rsidR="00A03A48" w:rsidRDefault="00A03A48" w:rsidP="00A03A48">
      <w:pPr>
        <w:pStyle w:val="ListNumber"/>
        <w:spacing w:after="0"/>
      </w:pPr>
      <w:r>
        <w:t>Klik profil user pada navigation kanan atas.</w:t>
      </w:r>
    </w:p>
    <w:p w14:paraId="53A674FA" w14:textId="4AC8478B" w:rsidR="00A03A48" w:rsidRDefault="00A03A48" w:rsidP="00A03A48">
      <w:pPr>
        <w:pStyle w:val="ListNumber"/>
        <w:spacing w:after="0"/>
      </w:pPr>
      <w:r>
        <w:t>Klik menu profile.</w:t>
      </w:r>
    </w:p>
    <w:p w14:paraId="33E27496" w14:textId="1AEE2BE2" w:rsidR="00A03A48" w:rsidRDefault="00A03A48" w:rsidP="00A03A48">
      <w:pPr>
        <w:pStyle w:val="ListNumber"/>
        <w:spacing w:after="0"/>
      </w:pPr>
      <w:r>
        <w:t>Jika sudah terbuka, klik edit profile.</w:t>
      </w:r>
    </w:p>
    <w:p w14:paraId="119F6933" w14:textId="0ADE7B21" w:rsidR="00A03A48" w:rsidRDefault="00A03A48" w:rsidP="00A03A48">
      <w:pPr>
        <w:pStyle w:val="ListNumber"/>
        <w:spacing w:after="0"/>
      </w:pPr>
      <w:r>
        <w:t>Jika perubahan dirasa sudah lengkap, klik simpan profile.</w:t>
      </w:r>
    </w:p>
    <w:p w14:paraId="2B9380AD" w14:textId="4B1E4D09" w:rsidR="00A03A48" w:rsidRDefault="00A03A48" w:rsidP="00A03A48">
      <w:pPr>
        <w:pStyle w:val="ListNumber"/>
        <w:spacing w:after="0"/>
      </w:pPr>
      <w:r>
        <w:t>Untuk Unit tidak dapat diubah sendiri oleh user.</w:t>
      </w:r>
    </w:p>
    <w:p w14:paraId="54BC3AB2" w14:textId="540CAD0D" w:rsidR="00A03A48" w:rsidRDefault="00A03A48" w:rsidP="00A03A48">
      <w:pPr>
        <w:pStyle w:val="ListNumber"/>
        <w:spacing w:after="0"/>
      </w:pPr>
      <w:r>
        <w:t>Jika ingin mengubah unit hubungi Admin Lab.</w:t>
      </w:r>
    </w:p>
    <w:p w14:paraId="0EAD0769" w14:textId="28695796" w:rsidR="000F2C8F" w:rsidRPr="000F2C8F" w:rsidRDefault="00A03A48" w:rsidP="00A03A48">
      <w:pPr>
        <w:spacing w:after="80"/>
      </w:pPr>
      <w:r>
        <w:rPr>
          <w:b/>
        </w:rPr>
        <w:t xml:space="preserve">Jawaban singkat untuk chatbot: </w:t>
      </w:r>
      <w:r>
        <w:t>Untuk ubah profile klik icon profil, buka menu profile, isi perubahan yang diinginkan, simpan perubahan.</w:t>
      </w:r>
    </w:p>
    <w:p w14:paraId="250CCB57" w14:textId="696AD66E" w:rsidR="00A66B06" w:rsidRDefault="00000000">
      <w:pPr>
        <w:pStyle w:val="Heading1"/>
        <w:spacing w:before="0" w:after="80"/>
      </w:pPr>
      <w:r>
        <w:t>1</w:t>
      </w:r>
      <w:r w:rsidR="00A03A48">
        <w:t>4</w:t>
      </w:r>
      <w:r>
        <w:t>. MASALAH YANG SERING TERJADI DAN SOLUSINYA</w:t>
      </w:r>
    </w:p>
    <w:p w14:paraId="76E19062" w14:textId="77777777" w:rsidR="00A66B06" w:rsidRDefault="00000000">
      <w:pPr>
        <w:spacing w:after="80"/>
      </w:pPr>
      <w:r>
        <w:rPr>
          <w:b/>
        </w:rPr>
        <w:t xml:space="preserve">Tujuan: </w:t>
      </w:r>
      <w:r>
        <w:t>Bagian ini menjawab pertanyaan yang sering muncul agar customer langsung tahu tindakan yang harus dilakukan.</w:t>
      </w:r>
    </w:p>
    <w:p w14:paraId="466D0041" w14:textId="77777777" w:rsidR="00A66B06" w:rsidRDefault="00000000">
      <w:pPr>
        <w:pStyle w:val="Heading2"/>
        <w:spacing w:before="0" w:after="80"/>
      </w:pPr>
      <w:r>
        <w:t>Masalah 1: OTP tidak diterima</w:t>
      </w:r>
    </w:p>
    <w:p w14:paraId="5EAF92CE" w14:textId="77777777" w:rsidR="00A66B06" w:rsidRDefault="00000000">
      <w:pPr>
        <w:pStyle w:val="ListBullet"/>
        <w:spacing w:after="0"/>
      </w:pPr>
      <w:r>
        <w:t>Pastikan nomor WhatsApp dan email yang diinput sudah benar.</w:t>
      </w:r>
    </w:p>
    <w:p w14:paraId="109FD6D5" w14:textId="77777777" w:rsidR="00A66B06" w:rsidRDefault="00000000">
      <w:pPr>
        <w:pStyle w:val="ListBullet"/>
        <w:spacing w:after="0"/>
      </w:pPr>
      <w:r>
        <w:t>Klik Kirim Ulang untuk meminta OTP baru.</w:t>
      </w:r>
    </w:p>
    <w:p w14:paraId="5F0175BB" w14:textId="77777777" w:rsidR="00A66B06" w:rsidRDefault="00000000">
      <w:pPr>
        <w:pStyle w:val="ListBullet"/>
        <w:spacing w:after="0"/>
      </w:pPr>
      <w:r>
        <w:t>Jika data salah, lakukan Daftar Ulang.</w:t>
      </w:r>
    </w:p>
    <w:p w14:paraId="560E644B" w14:textId="77777777" w:rsidR="00A66B06" w:rsidRDefault="00000000">
      <w:pPr>
        <w:pStyle w:val="Heading2"/>
        <w:spacing w:before="0" w:after="80"/>
      </w:pPr>
      <w:r>
        <w:t>Masalah 2: Tidak bisa login</w:t>
      </w:r>
    </w:p>
    <w:p w14:paraId="012A7787" w14:textId="77777777" w:rsidR="00A66B06" w:rsidRDefault="00000000">
      <w:pPr>
        <w:pStyle w:val="ListBullet"/>
        <w:spacing w:after="0"/>
      </w:pPr>
      <w:r>
        <w:t>Pastikan email yang digunakan adalah email yang terdaftar.</w:t>
      </w:r>
    </w:p>
    <w:p w14:paraId="55382732" w14:textId="77777777" w:rsidR="00A66B06" w:rsidRDefault="00000000">
      <w:pPr>
        <w:pStyle w:val="ListBullet"/>
        <w:spacing w:after="0"/>
      </w:pPr>
      <w:r>
        <w:t>Pastikan password yang dimasukkan benar.</w:t>
      </w:r>
    </w:p>
    <w:p w14:paraId="664488FF" w14:textId="77777777" w:rsidR="00A66B06" w:rsidRDefault="00000000">
      <w:pPr>
        <w:pStyle w:val="ListBullet"/>
        <w:spacing w:after="0"/>
      </w:pPr>
      <w:r>
        <w:t>Ulangi login dari halaman Login.</w:t>
      </w:r>
    </w:p>
    <w:p w14:paraId="6E489027" w14:textId="77777777" w:rsidR="00A66B06" w:rsidRDefault="00000000">
      <w:pPr>
        <w:pStyle w:val="Heading2"/>
        <w:spacing w:before="0" w:after="80"/>
      </w:pPr>
      <w:r>
        <w:t>Masalah 3: Sertifikat belum bisa dicetak</w:t>
      </w:r>
    </w:p>
    <w:p w14:paraId="70CF091F" w14:textId="77777777" w:rsidR="00A66B06" w:rsidRDefault="00000000">
      <w:pPr>
        <w:pStyle w:val="ListBullet"/>
        <w:spacing w:after="0"/>
      </w:pPr>
      <w:r>
        <w:t>Pastikan status pengerjaan sudah selesai.</w:t>
      </w:r>
    </w:p>
    <w:p w14:paraId="519DEC43" w14:textId="77777777" w:rsidR="00A66B06" w:rsidRDefault="00000000">
      <w:pPr>
        <w:pStyle w:val="ListBullet"/>
        <w:spacing w:after="0"/>
      </w:pPr>
      <w:r>
        <w:t>Pastikan survey pelanggan sudah diisi dan disimpan.</w:t>
      </w:r>
    </w:p>
    <w:p w14:paraId="327DA5E0" w14:textId="77777777" w:rsidR="00A66B06" w:rsidRDefault="00000000">
      <w:pPr>
        <w:pStyle w:val="ListBullet"/>
        <w:spacing w:after="0"/>
      </w:pPr>
      <w:r>
        <w:t>Pastikan akun yang digunakan sesuai dengan unit pemilik alat.</w:t>
      </w:r>
    </w:p>
    <w:p w14:paraId="569BEAB7" w14:textId="77777777" w:rsidR="000F2C8F" w:rsidRDefault="000F2C8F" w:rsidP="000F2C8F">
      <w:pPr>
        <w:pStyle w:val="ListBullet"/>
        <w:numPr>
          <w:ilvl w:val="0"/>
          <w:numId w:val="0"/>
        </w:numPr>
        <w:spacing w:after="0"/>
        <w:ind w:left="360"/>
      </w:pPr>
    </w:p>
    <w:p w14:paraId="19514C8F" w14:textId="1FC3007C" w:rsidR="00A66B06" w:rsidRDefault="00000000">
      <w:pPr>
        <w:pStyle w:val="Heading1"/>
        <w:spacing w:before="0" w:after="80"/>
      </w:pPr>
      <w:r>
        <w:t>1</w:t>
      </w:r>
      <w:r w:rsidR="00A03A48">
        <w:t>5</w:t>
      </w:r>
      <w:r>
        <w:t>. KATA KUNCI PENTING UNTUK CHATBOT</w:t>
      </w:r>
    </w:p>
    <w:p w14:paraId="5EF2B6AE" w14:textId="77777777" w:rsidR="00A66B06" w:rsidRDefault="00000000">
      <w:r>
        <w:rPr>
          <w:b/>
        </w:rPr>
        <w:t xml:space="preserve">Kata kunci penting: </w:t>
      </w:r>
      <w:r>
        <w:t>registrasi akun customer, signup customer, login customer, lengkapi profil customer, tambah alat, input master alat, order kalibrasi, order repair, masukkan keranjang, checkout order, lihat status layanan, lihat progress pesanan, history order, detail registrasi, cetak sertifikat, cetak laporan repair, isi survey pelanggan, scan QR code.</w:t>
      </w:r>
    </w:p>
    <w:sectPr w:rsidR="00A66B06"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6AE78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7CDA08"/>
    <w:lvl w:ilvl="0">
      <w:start w:val="1"/>
      <w:numFmt w:val="bullet"/>
      <w:pStyle w:val="ListBullet"/>
      <w:lvlText w:val=""/>
      <w:lvlJc w:val="left"/>
      <w:pPr>
        <w:tabs>
          <w:tab w:val="num" w:pos="360"/>
        </w:tabs>
        <w:ind w:left="360" w:hanging="360"/>
      </w:pPr>
      <w:rPr>
        <w:rFonts w:ascii="Symbol" w:hAnsi="Symbol" w:hint="default"/>
      </w:rPr>
    </w:lvl>
  </w:abstractNum>
  <w:num w:numId="1" w16cid:durableId="768428010">
    <w:abstractNumId w:val="8"/>
  </w:num>
  <w:num w:numId="2" w16cid:durableId="556278652">
    <w:abstractNumId w:val="6"/>
  </w:num>
  <w:num w:numId="3" w16cid:durableId="1742480828">
    <w:abstractNumId w:val="5"/>
  </w:num>
  <w:num w:numId="4" w16cid:durableId="931933062">
    <w:abstractNumId w:val="4"/>
  </w:num>
  <w:num w:numId="5" w16cid:durableId="1413116545">
    <w:abstractNumId w:val="7"/>
  </w:num>
  <w:num w:numId="6" w16cid:durableId="1950383771">
    <w:abstractNumId w:val="3"/>
  </w:num>
  <w:num w:numId="7" w16cid:durableId="1110200085">
    <w:abstractNumId w:val="2"/>
  </w:num>
  <w:num w:numId="8" w16cid:durableId="2053924041">
    <w:abstractNumId w:val="1"/>
  </w:num>
  <w:num w:numId="9" w16cid:durableId="1481195546">
    <w:abstractNumId w:val="0"/>
  </w:num>
  <w:num w:numId="10" w16cid:durableId="2031372211">
    <w:abstractNumId w:val="7"/>
  </w:num>
  <w:num w:numId="11" w16cid:durableId="2118909971">
    <w:abstractNumId w:val="7"/>
  </w:num>
  <w:num w:numId="12" w16cid:durableId="394157857">
    <w:abstractNumId w:val="7"/>
  </w:num>
  <w:num w:numId="13" w16cid:durableId="476723150">
    <w:abstractNumId w:val="7"/>
  </w:num>
  <w:num w:numId="14" w16cid:durableId="744451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C8F"/>
    <w:rsid w:val="0015074B"/>
    <w:rsid w:val="001E12E7"/>
    <w:rsid w:val="001E5740"/>
    <w:rsid w:val="0029639D"/>
    <w:rsid w:val="00326F90"/>
    <w:rsid w:val="00341A3D"/>
    <w:rsid w:val="004669FE"/>
    <w:rsid w:val="00493191"/>
    <w:rsid w:val="00496DEE"/>
    <w:rsid w:val="00506CD4"/>
    <w:rsid w:val="00572828"/>
    <w:rsid w:val="005F1FCC"/>
    <w:rsid w:val="00847534"/>
    <w:rsid w:val="009D151B"/>
    <w:rsid w:val="00A03A48"/>
    <w:rsid w:val="00A66B06"/>
    <w:rsid w:val="00AA1D8D"/>
    <w:rsid w:val="00AD5E5F"/>
    <w:rsid w:val="00B47730"/>
    <w:rsid w:val="00B82A41"/>
    <w:rsid w:val="00CB0664"/>
    <w:rsid w:val="00E822E5"/>
    <w:rsid w:val="00F40B27"/>
    <w:rsid w:val="00F8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C187B"/>
  <w14:defaultImageDpi w14:val="300"/>
  <w15:docId w15:val="{A556ABE5-B511-4F6B-B926-ED83C2B3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48"/>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 UMRO</cp:lastModifiedBy>
  <cp:revision>16</cp:revision>
  <dcterms:created xsi:type="dcterms:W3CDTF">2013-12-23T23:15:00Z</dcterms:created>
  <dcterms:modified xsi:type="dcterms:W3CDTF">2026-05-11T06:42:00Z</dcterms:modified>
  <cp:category/>
</cp:coreProperties>
</file>