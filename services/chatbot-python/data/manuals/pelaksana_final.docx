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MANUAL PELAKSANA U-LAB UMRO</w:t>
        <w:br/>
        <w:t>VERSI CHATBOT TERPANDU</w:t>
      </w:r>
    </w:p>
    <w:p>
      <w:pPr>
        <w:jc w:val="center"/>
      </w:pPr>
      <w:r>
        <w:rPr>
          <w:i/>
        </w:rPr>
        <w:t>Dokumen ini disusun agar jawaban chatbot lebih jelas, lebih memandu, dan langsung ke tindakan yang harus dilakukan user Pelaksana.</w:t>
      </w:r>
    </w:p>
    <w:p>
      <w:pPr>
        <w:pStyle w:val="Heading1"/>
      </w:pPr>
      <w:r>
        <w:t>1. TUJUAN</w:t>
      </w:r>
    </w:p>
    <w:p>
      <w:pPr>
        <w:spacing w:after="60"/>
      </w:pPr>
      <w:r>
        <w:t>Manual ini menjelaskan alur kerja user Pelaksana pada website U-LAB UMRO, mulai dari login, verifikasi alat, pengisian lembar kerja, pengisian laporan repair, pengajuan amandemen, hingga pengajuan pelatihan. Struktur manual ini dibuat agar chatbot dapat menjawab pertanyaan user Pelaksana dengan lebih tepat dan lebih memandu.</w:t>
      </w:r>
    </w:p>
    <w:p>
      <w:pPr>
        <w:pStyle w:val="Heading1"/>
      </w:pPr>
      <w:r>
        <w:t>2. LOGIN PELAKSANA</w:t>
      </w:r>
    </w:p>
    <w:p>
      <w:pPr>
        <w:spacing w:after="60"/>
      </w:pPr>
      <w:r>
        <w:t>Pertanyaan yang dijawab chatbot: bagaimana login sebagai pelaksana?</w:t>
      </w:r>
    </w:p>
    <w:p>
      <w:pPr>
        <w:spacing w:after="60"/>
      </w:pPr>
      <w:r>
        <w:t>Kapan digunakan: saat user Pelaksana akan mulai bekerja di sistem.</w:t>
      </w:r>
    </w:p>
    <w:p>
      <w:pPr>
        <w:spacing w:after="60"/>
      </w:pPr>
      <w:r>
        <w:t>Tujuan akhir: user berhasil masuk ke Dashboard Pelaksana.</w:t>
      </w:r>
    </w:p>
    <w:p>
      <w:pPr>
        <w:pStyle w:val="Heading2"/>
      </w:pPr>
      <w:r>
        <w:t>Langkah login</w:t>
      </w:r>
    </w:p>
    <w:p>
      <w:pPr>
        <w:pStyle w:val="ListNumber"/>
      </w:pPr>
      <w:r>
        <w:t>Buka website https://ulabumro.id/ melalui browser.</w:t>
      </w:r>
    </w:p>
    <w:p>
      <w:pPr>
        <w:pStyle w:val="ListNumber"/>
      </w:pPr>
      <w:r>
        <w:t>Klik tombol Login pada halaman utama.</w:t>
      </w:r>
    </w:p>
    <w:p>
      <w:pPr>
        <w:pStyle w:val="ListNumber"/>
      </w:pPr>
      <w:r>
        <w:t>Masukkan akun Pelaksana yang telah disediakan.</w:t>
      </w:r>
    </w:p>
    <w:p>
      <w:pPr>
        <w:pStyle w:val="ListNumber"/>
      </w:pPr>
      <w:r>
        <w:t>Pastikan username atau email dan password diisi dengan benar.</w:t>
      </w:r>
    </w:p>
    <w:p>
      <w:pPr>
        <w:pStyle w:val="ListNumber"/>
      </w:pPr>
      <w:r>
        <w:t>Klik tombol Login untuk masuk ke sistem.</w:t>
      </w:r>
    </w:p>
    <w:p>
      <w:pPr>
        <w:pStyle w:val="Heading2"/>
      </w:pPr>
      <w:r>
        <w:t>Hasil yang harus muncul</w:t>
      </w:r>
    </w:p>
    <w:p>
      <w:pPr>
        <w:pStyle w:val="ListBullet"/>
      </w:pPr>
      <w:r>
        <w:t>Sistem menampilkan Dashboard Pelaksana.</w:t>
      </w:r>
    </w:p>
    <w:p>
      <w:pPr>
        <w:pStyle w:val="ListBullet"/>
      </w:pPr>
      <w:r>
        <w:t>Daftar alat atau order yang dapat diproses oleh Pelaksana sudah terlihat.</w:t>
      </w:r>
    </w:p>
    <w:p>
      <w:pPr>
        <w:pStyle w:val="Heading2"/>
      </w:pPr>
      <w:r>
        <w:t>Jawaban singkat untuk chatbot</w:t>
      </w:r>
    </w:p>
    <w:p>
      <w:pPr>
        <w:spacing w:after="60"/>
      </w:pPr>
      <w:r>
        <w:t>Jika user bertanya cara login pelaksana, jawab: buka ulabumro.id, klik Login, masukkan akun Pelaksana, lalu klik Login sampai masuk ke Dashboard Pelaksana.</w:t>
      </w:r>
    </w:p>
    <w:p>
      <w:pPr>
        <w:pStyle w:val="Heading1"/>
      </w:pPr>
      <w:r>
        <w:t>3. VERIFIKASI ALAT SEBELUM DIKERJAKAN</w:t>
      </w:r>
    </w:p>
    <w:p>
      <w:pPr>
        <w:spacing w:after="60"/>
      </w:pPr>
      <w:r>
        <w:t>Pertanyaan yang dijawab chatbot: bagaimana verifikasi alat? kapan tombol Simpan Verif digunakan?</w:t>
      </w:r>
    </w:p>
    <w:p>
      <w:pPr>
        <w:spacing w:after="60"/>
      </w:pPr>
      <w:r>
        <w:t>Kapan digunakan: setelah order diverifikasi oleh Admin dan Asman, sebelum Pelaksana mengisi lembar kerja atau laporan repair.</w:t>
      </w:r>
    </w:p>
    <w:p>
      <w:pPr>
        <w:spacing w:after="60"/>
      </w:pPr>
      <w:r>
        <w:t>Tujuan akhir: alat berpindah ke daftar Sudah Verif dan siap diproses lebih lanjut.</w:t>
      </w:r>
    </w:p>
    <w:p>
      <w:pPr>
        <w:pStyle w:val="Heading2"/>
      </w:pPr>
      <w:r>
        <w:t>Langkah verifikasi alat</w:t>
      </w:r>
    </w:p>
    <w:p>
      <w:pPr>
        <w:pStyle w:val="ListNumber"/>
      </w:pPr>
      <w:r>
        <w:t>Buka Dashboard Pelaksana.</w:t>
      </w:r>
    </w:p>
    <w:p>
      <w:pPr>
        <w:pStyle w:val="ListNumber"/>
      </w:pPr>
      <w:r>
        <w:t>Cari alat atau order yang masuk ke daftar kerja Pelaksana.</w:t>
      </w:r>
    </w:p>
    <w:p>
      <w:pPr>
        <w:pStyle w:val="ListNumber"/>
      </w:pPr>
      <w:r>
        <w:t>Klik tombol Verifikasi pada alat yang akan diproses.</w:t>
      </w:r>
    </w:p>
    <w:p>
      <w:pPr>
        <w:pStyle w:val="ListNumber"/>
      </w:pPr>
      <w:r>
        <w:t>Periksa detail alat pada jendela verifikasi untuk memastikan alat yang dibuka sudah benar.</w:t>
      </w:r>
    </w:p>
    <w:p>
      <w:pPr>
        <w:pStyle w:val="ListNumber"/>
      </w:pPr>
      <w:r>
        <w:t>Klik Simpan Verif untuk menyimpan hasil verifikasi.</w:t>
      </w:r>
    </w:p>
    <w:p>
      <w:pPr>
        <w:pStyle w:val="Heading2"/>
      </w:pPr>
      <w:r>
        <w:t>Hasil yang harus muncul</w:t>
      </w:r>
    </w:p>
    <w:p>
      <w:pPr>
        <w:pStyle w:val="ListBullet"/>
      </w:pPr>
      <w:r>
        <w:t>Alat masuk ke daftar Sudah Verif.</w:t>
      </w:r>
    </w:p>
    <w:p>
      <w:pPr>
        <w:pStyle w:val="ListBullet"/>
      </w:pPr>
      <w:r>
        <w:t>Pelaksana dapat lanjut ke menu Lembar Kerja atau Laporan Repair.</w:t>
      </w:r>
    </w:p>
    <w:p>
      <w:pPr>
        <w:pStyle w:val="Heading2"/>
      </w:pPr>
      <w:r>
        <w:t>Hal yang perlu diperhatikan</w:t>
      </w:r>
    </w:p>
    <w:p>
      <w:pPr>
        <w:pStyle w:val="ListBullet"/>
      </w:pPr>
      <w:r>
        <w:t>Verifikasi alat harus dilakukan lebih dulu. Jika belum diverifikasi, proses pengisian lembar kerja atau laporan repair tidak boleh dilanjutkan.</w:t>
      </w:r>
    </w:p>
    <w:p>
      <w:pPr>
        <w:pStyle w:val="ListBullet"/>
      </w:pPr>
      <w:r>
        <w:t>Pastikan identitas alat yang diverifikasi sesuai dengan alat yang benar-benar akan dikerjakan.</w:t>
      </w:r>
    </w:p>
    <w:p>
      <w:pPr>
        <w:pStyle w:val="Heading2"/>
      </w:pPr>
      <w:r>
        <w:t>Jawaban singkat untuk chatbot</w:t>
      </w:r>
    </w:p>
    <w:p>
      <w:pPr>
        <w:spacing w:after="60"/>
      </w:pPr>
      <w:r>
        <w:t>Jika user bertanya cara verifikasi alat, jawab: buka Dashboard Pelaksana, pilih alat, klik Verifikasi, cek detail alat, lalu klik Simpan Verif sampai alat masuk ke daftar Sudah Verif.</w:t>
      </w:r>
    </w:p>
    <w:p>
      <w:pPr>
        <w:pStyle w:val="Heading1"/>
      </w:pPr>
      <w:r>
        <w:t>4. PENGISIAN LEMBAR KERJA KALIBRASI</w:t>
      </w:r>
    </w:p>
    <w:p>
      <w:pPr>
        <w:spacing w:after="60"/>
      </w:pPr>
      <w:r>
        <w:t>Pertanyaan yang dijawab chatbot: bagaimana mengisi lembar kerja? bagaimana upload lembar kerja? bagaimana memilih sub lingkup, status KAN, instruksi kerja, dan alat standar?</w:t>
      </w:r>
    </w:p>
    <w:p>
      <w:pPr>
        <w:spacing w:after="60"/>
      </w:pPr>
      <w:r>
        <w:t>Kapan digunakan: untuk order kalibrasi yang sudah diverifikasi.</w:t>
      </w:r>
    </w:p>
    <w:p>
      <w:pPr>
        <w:spacing w:after="60"/>
      </w:pPr>
      <w:r>
        <w:t>Tujuan akhir: lembar kerja tersimpan dan alat berpindah ke status Sudah Dikerjakan.</w:t>
      </w:r>
    </w:p>
    <w:p>
      <w:pPr>
        <w:pStyle w:val="Heading2"/>
      </w:pPr>
      <w:r>
        <w:t>Langkah pengisian lembar kerja</w:t>
      </w:r>
    </w:p>
    <w:p>
      <w:pPr>
        <w:pStyle w:val="ListNumber"/>
      </w:pPr>
      <w:r>
        <w:t>Buka Dashboard Pelaksana.</w:t>
      </w:r>
    </w:p>
    <w:p>
      <w:pPr>
        <w:pStyle w:val="ListNumber"/>
      </w:pPr>
      <w:r>
        <w:t>Klik menu Sudah Verif untuk melihat alat yang sudah diverifikasi.</w:t>
      </w:r>
    </w:p>
    <w:p>
      <w:pPr>
        <w:pStyle w:val="ListNumber"/>
      </w:pPr>
      <w:r>
        <w:t>Pilih alat yang akan dikerjakan.</w:t>
      </w:r>
    </w:p>
    <w:p>
      <w:pPr>
        <w:pStyle w:val="ListNumber"/>
      </w:pPr>
      <w:r>
        <w:t>Klik tombol Lembar Kerja.</w:t>
      </w:r>
    </w:p>
    <w:p>
      <w:pPr>
        <w:pStyle w:val="ListNumber"/>
      </w:pPr>
      <w:r>
        <w:t>Pilih Sub Lingkup sesuai jenis pekerjaan alat.</w:t>
      </w:r>
    </w:p>
    <w:p>
      <w:pPr>
        <w:pStyle w:val="ListNumber"/>
      </w:pPr>
      <w:r>
        <w:t>Pilih Status KAN sesuai permintaan order.</w:t>
      </w:r>
    </w:p>
    <w:p>
      <w:pPr>
        <w:pStyle w:val="ListNumber"/>
      </w:pPr>
      <w:r>
        <w:t>Klik Lanjut ke Lembar Kerja.</w:t>
      </w:r>
    </w:p>
    <w:p>
      <w:pPr>
        <w:pStyle w:val="ListNumber"/>
      </w:pPr>
      <w:r>
        <w:t>Jika perlu, unduh template lembar kerja terlebih dahulu.</w:t>
      </w:r>
    </w:p>
    <w:p>
      <w:pPr>
        <w:pStyle w:val="ListNumber"/>
      </w:pPr>
      <w:r>
        <w:t>Upload file lembar kerja dengan drag and drop atau pilih file secara manual.</w:t>
      </w:r>
    </w:p>
    <w:p>
      <w:pPr>
        <w:pStyle w:val="ListNumber"/>
      </w:pPr>
      <w:r>
        <w:t>Pilih Instruksi Kerja yang digunakan pada pekerjaan tersebut.</w:t>
      </w:r>
    </w:p>
    <w:p>
      <w:pPr>
        <w:pStyle w:val="ListNumber"/>
      </w:pPr>
      <w:r>
        <w:t>Pilih Alat Standar yang digunakan sebagai acuan kerja.</w:t>
      </w:r>
    </w:p>
    <w:p>
      <w:pPr>
        <w:pStyle w:val="ListNumber"/>
      </w:pPr>
      <w:r>
        <w:t>Periksa kembali data yang sudah diisi, lalu klik Simpan.</w:t>
      </w:r>
    </w:p>
    <w:p>
      <w:pPr>
        <w:pStyle w:val="Heading2"/>
      </w:pPr>
      <w:r>
        <w:t>Hasil yang harus muncul</w:t>
      </w:r>
    </w:p>
    <w:p>
      <w:pPr>
        <w:pStyle w:val="ListBullet"/>
      </w:pPr>
      <w:r>
        <w:t>Lembar kerja berhasil tersimpan di sistem.</w:t>
      </w:r>
    </w:p>
    <w:p>
      <w:pPr>
        <w:pStyle w:val="ListBullet"/>
      </w:pPr>
      <w:r>
        <w:t>Alat berpindah ke daftar Sudah Dikerjakan.</w:t>
      </w:r>
    </w:p>
    <w:p>
      <w:pPr>
        <w:pStyle w:val="ListBullet"/>
      </w:pPr>
      <w:r>
        <w:t>Muncul penanda bahwa lembar kerja sudah diisi.</w:t>
      </w:r>
    </w:p>
    <w:p>
      <w:pPr>
        <w:pStyle w:val="Heading2"/>
      </w:pPr>
      <w:r>
        <w:t>Hal yang perlu diperhatikan</w:t>
      </w:r>
    </w:p>
    <w:p>
      <w:pPr>
        <w:pStyle w:val="ListBullet"/>
      </w:pPr>
      <w:r>
        <w:t>Menu Lembar Kerja dipakai untuk pekerjaan kalibrasi, bukan untuk repair.</w:t>
      </w:r>
    </w:p>
    <w:p>
      <w:pPr>
        <w:pStyle w:val="ListBullet"/>
      </w:pPr>
      <w:r>
        <w:t>Sub Lingkup dan Status KAN harus dipilih sesuai permintaan order.</w:t>
      </w:r>
    </w:p>
    <w:p>
      <w:pPr>
        <w:pStyle w:val="ListBullet"/>
      </w:pPr>
      <w:r>
        <w:t>File lembar kerja sebaiknya disiapkan lebih dulu sebelum upload agar proses lebih cepat.</w:t>
      </w:r>
    </w:p>
    <w:p>
      <w:pPr>
        <w:pStyle w:val="ListBullet"/>
      </w:pPr>
      <w:r>
        <w:t>Instruksi Kerja dan Alat Standar harus dipilih sesuai pekerjaan yang sedang dilakukan.</w:t>
      </w:r>
    </w:p>
    <w:p>
      <w:pPr>
        <w:pStyle w:val="Heading2"/>
      </w:pPr>
      <w:r>
        <w:t>Jika user hanya bertanya “bagaimana isi lembar kerja?”</w:t>
      </w:r>
    </w:p>
    <w:p>
      <w:pPr>
        <w:spacing w:after="60"/>
      </w:pPr>
      <w:r>
        <w:t>Jawaban chatbot harus memandu seperti ini: buka Dashboard Pelaksana, masuk ke Sudah Verif, pilih alat, klik Lembar Kerja, pilih Sub Lingkup dan Status KAN, lanjut ke lembar kerja, upload file, pilih Instruksi Kerja dan Alat Standar, lalu klik Simpan.</w:t>
      </w:r>
    </w:p>
    <w:p>
      <w:pPr>
        <w:pStyle w:val="Heading2"/>
      </w:pPr>
      <w:r>
        <w:t>Jawaban singkat untuk chatbot</w:t>
      </w:r>
    </w:p>
    <w:p>
      <w:pPr>
        <w:spacing w:after="60"/>
      </w:pPr>
      <w:r>
        <w:t>Untuk isi lembar kerja: verifikasi alat dulu, buka menu Sudah Verif, klik Lembar Kerja, pilih Sub Lingkup dan Status KAN, upload file lembar kerja, pilih Instruksi Kerja dan Alat Standar, lalu klik Simpan.</w:t>
      </w:r>
    </w:p>
    <w:p>
      <w:pPr>
        <w:pStyle w:val="Heading1"/>
      </w:pPr>
      <w:r>
        <w:t>5. PENGISIAN LAPORAN REPAIR</w:t>
      </w:r>
    </w:p>
    <w:p>
      <w:pPr>
        <w:spacing w:after="60"/>
      </w:pPr>
      <w:r>
        <w:t>Pertanyaan yang dijawab chatbot: bagaimana mengisi laporan repair? data apa saja yang harus diisi?</w:t>
      </w:r>
    </w:p>
    <w:p>
      <w:pPr>
        <w:spacing w:after="60"/>
      </w:pPr>
      <w:r>
        <w:t>Kapan digunakan: untuk order repair yang sudah diverifikasi.</w:t>
      </w:r>
    </w:p>
    <w:p>
      <w:pPr>
        <w:spacing w:after="60"/>
      </w:pPr>
      <w:r>
        <w:t>Tujuan akhir: laporan repair tersimpan dan alat masuk ke status Sudah Dikerjakan.</w:t>
      </w:r>
    </w:p>
    <w:p>
      <w:pPr>
        <w:pStyle w:val="Heading2"/>
      </w:pPr>
      <w:r>
        <w:t>Langkah pengisian laporan repair</w:t>
      </w:r>
    </w:p>
    <w:p>
      <w:pPr>
        <w:pStyle w:val="ListNumber"/>
      </w:pPr>
      <w:r>
        <w:t>Buka Dashboard Pelaksana.</w:t>
      </w:r>
    </w:p>
    <w:p>
      <w:pPr>
        <w:pStyle w:val="ListNumber"/>
      </w:pPr>
      <w:r>
        <w:t>Pastikan alat sudah diverifikasi terlebih dahulu.</w:t>
      </w:r>
    </w:p>
    <w:p>
      <w:pPr>
        <w:pStyle w:val="ListNumber"/>
      </w:pPr>
      <w:r>
        <w:t>Klik menu Sudah Verif.</w:t>
      </w:r>
    </w:p>
    <w:p>
      <w:pPr>
        <w:pStyle w:val="ListNumber"/>
      </w:pPr>
      <w:r>
        <w:t>Pilih alat yang akan dikerjakan.</w:t>
      </w:r>
    </w:p>
    <w:p>
      <w:pPr>
        <w:pStyle w:val="ListNumber"/>
      </w:pPr>
      <w:r>
        <w:t>Klik tombol Laporan Repair.</w:t>
      </w:r>
    </w:p>
    <w:p>
      <w:pPr>
        <w:pStyle w:val="ListNumber"/>
      </w:pPr>
      <w:r>
        <w:t>Isi data yang diminta, yaitu Status Keberhasilan Repair, Status Alat, dan Tindakan Teknis.</w:t>
      </w:r>
    </w:p>
    <w:p>
      <w:pPr>
        <w:pStyle w:val="ListNumber"/>
      </w:pPr>
      <w:r>
        <w:t>Periksa kembali data yang diinput.</w:t>
      </w:r>
    </w:p>
    <w:p>
      <w:pPr>
        <w:pStyle w:val="ListNumber"/>
      </w:pPr>
      <w:r>
        <w:t>Klik Simpan untuk menyimpan laporan repair.</w:t>
      </w:r>
    </w:p>
    <w:p>
      <w:pPr>
        <w:pStyle w:val="Heading2"/>
      </w:pPr>
      <w:r>
        <w:t>Hasil yang harus muncul</w:t>
      </w:r>
    </w:p>
    <w:p>
      <w:pPr>
        <w:pStyle w:val="ListBullet"/>
      </w:pPr>
      <w:r>
        <w:t>Laporan repair berhasil tersimpan.</w:t>
      </w:r>
    </w:p>
    <w:p>
      <w:pPr>
        <w:pStyle w:val="ListBullet"/>
      </w:pPr>
      <w:r>
        <w:t>Alat berpindah ke daftar Sudah Dikerjakan.</w:t>
      </w:r>
    </w:p>
    <w:p>
      <w:pPr>
        <w:pStyle w:val="ListBullet"/>
      </w:pPr>
      <w:r>
        <w:t>Muncul tanda bahwa laporan repair sudah diisi.</w:t>
      </w:r>
    </w:p>
    <w:p>
      <w:pPr>
        <w:pStyle w:val="Heading2"/>
      </w:pPr>
      <w:r>
        <w:t>Hal yang perlu diperhatikan</w:t>
      </w:r>
    </w:p>
    <w:p>
      <w:pPr>
        <w:pStyle w:val="ListBullet"/>
      </w:pPr>
      <w:r>
        <w:t>Menu Laporan Repair dipakai khusus untuk pekerjaan repair.</w:t>
      </w:r>
    </w:p>
    <w:p>
      <w:pPr>
        <w:pStyle w:val="ListBullet"/>
      </w:pPr>
      <w:r>
        <w:t>Isi Tindakan Teknis harus menjelaskan tindakan yang benar-benar dilakukan pada alat.</w:t>
      </w:r>
    </w:p>
    <w:p>
      <w:pPr>
        <w:pStyle w:val="ListBullet"/>
      </w:pPr>
      <w:r>
        <w:t>Pastikan Status Keberhasilan Repair dan Status Alat diisi sesuai kondisi akhir alat.</w:t>
      </w:r>
    </w:p>
    <w:p>
      <w:pPr>
        <w:pStyle w:val="Heading2"/>
      </w:pPr>
      <w:r>
        <w:t>Jawaban singkat untuk chatbot</w:t>
      </w:r>
    </w:p>
    <w:p>
      <w:pPr>
        <w:spacing w:after="60"/>
      </w:pPr>
      <w:r>
        <w:t>Jika user bertanya cara isi laporan repair, jawab: verifikasi alat dulu, buka menu Sudah Verif, pilih alat, klik Laporan Repair, isi Status Keberhasilan Repair, Status Alat, dan Tindakan Teknis, lalu klik Simpan.</w:t>
      </w:r>
    </w:p>
    <w:p>
      <w:pPr>
        <w:pStyle w:val="Heading1"/>
      </w:pPr>
      <w:r>
        <w:t>6. MENGAJUKAN AMANDEMEN</w:t>
      </w:r>
    </w:p>
    <w:p>
      <w:pPr>
        <w:spacing w:after="60"/>
      </w:pPr>
      <w:r>
        <w:t>Pertanyaan yang dijawab chatbot: bagaimana ajukan amandemen? kapan amandemen digunakan?</w:t>
      </w:r>
    </w:p>
    <w:p>
      <w:pPr>
        <w:spacing w:after="60"/>
      </w:pPr>
      <w:r>
        <w:t>Kapan digunakan: jika hasil kerja yang sudah selesai perlu diperbaiki atau diperbarui.</w:t>
      </w:r>
    </w:p>
    <w:p>
      <w:pPr>
        <w:spacing w:after="60"/>
      </w:pPr>
      <w:r>
        <w:t>Tujuan akhir: status berubah menjadi Amandemen Diajukan dan menunggu proses persetujuan.</w:t>
      </w:r>
    </w:p>
    <w:p>
      <w:pPr>
        <w:pStyle w:val="Heading2"/>
      </w:pPr>
      <w:r>
        <w:t>Langkah mengajukan amandemen</w:t>
      </w:r>
    </w:p>
    <w:p>
      <w:pPr>
        <w:pStyle w:val="ListNumber"/>
      </w:pPr>
      <w:r>
        <w:t>Buka Dashboard Pelaksana.</w:t>
      </w:r>
    </w:p>
    <w:p>
      <w:pPr>
        <w:pStyle w:val="ListNumber"/>
      </w:pPr>
      <w:r>
        <w:t>Masuk ke Daftar Alat.</w:t>
      </w:r>
    </w:p>
    <w:p>
      <w:pPr>
        <w:pStyle w:val="ListNumber"/>
      </w:pPr>
      <w:r>
        <w:t>Pilih tab Sudah Dikerjakan.</w:t>
      </w:r>
    </w:p>
    <w:p>
      <w:pPr>
        <w:pStyle w:val="ListNumber"/>
      </w:pPr>
      <w:r>
        <w:t>Cari alat yang akan diajukan amandemen.</w:t>
      </w:r>
    </w:p>
    <w:p>
      <w:pPr>
        <w:pStyle w:val="ListNumber"/>
      </w:pPr>
      <w:r>
        <w:t>Klik Ajukan Amandemen.</w:t>
      </w:r>
    </w:p>
    <w:p>
      <w:pPr>
        <w:pStyle w:val="ListNumber"/>
      </w:pPr>
      <w:r>
        <w:t>Tulis alasan amandemen secara jelas.</w:t>
      </w:r>
    </w:p>
    <w:p>
      <w:pPr>
        <w:pStyle w:val="ListNumber"/>
      </w:pPr>
      <w:r>
        <w:t>Klik Simpan untuk mengirim pengajuan.</w:t>
      </w:r>
    </w:p>
    <w:p>
      <w:pPr>
        <w:pStyle w:val="Heading2"/>
      </w:pPr>
      <w:r>
        <w:t>Hasil yang harus muncul</w:t>
      </w:r>
    </w:p>
    <w:p>
      <w:pPr>
        <w:pStyle w:val="ListBullet"/>
      </w:pPr>
      <w:r>
        <w:t>Status alat berubah menjadi Amandemen Diajukan.</w:t>
      </w:r>
    </w:p>
    <w:p>
      <w:pPr>
        <w:pStyle w:val="ListBullet"/>
      </w:pPr>
      <w:r>
        <w:t>Pengajuan menunggu verifikasi dari Penyelia, Asman, dan Manager.</w:t>
      </w:r>
    </w:p>
    <w:p>
      <w:pPr>
        <w:pStyle w:val="ListBullet"/>
      </w:pPr>
      <w:r>
        <w:t>Setelah disetujui, Pelaksana dapat mengisi ulang lembar kerja sesuai kebutuhan.</w:t>
      </w:r>
    </w:p>
    <w:p>
      <w:pPr>
        <w:pStyle w:val="Heading2"/>
      </w:pPr>
      <w:r>
        <w:t>Hal yang perlu diperhatikan</w:t>
      </w:r>
    </w:p>
    <w:p>
      <w:pPr>
        <w:pStyle w:val="ListBullet"/>
      </w:pPr>
      <w:r>
        <w:t>Alasan amandemen harus ditulis jelas agar proses verifikasi lebih mudah.</w:t>
      </w:r>
    </w:p>
    <w:p>
      <w:pPr>
        <w:pStyle w:val="ListBullet"/>
      </w:pPr>
      <w:r>
        <w:t>Amandemen digunakan setelah pekerjaan masuk ke status selesai dikerjakan, bukan saat pekerjaan masih awal.</w:t>
      </w:r>
    </w:p>
    <w:p>
      <w:pPr>
        <w:pStyle w:val="Heading2"/>
      </w:pPr>
      <w:r>
        <w:t>Jawaban singkat untuk chatbot</w:t>
      </w:r>
    </w:p>
    <w:p>
      <w:pPr>
        <w:spacing w:after="60"/>
      </w:pPr>
      <w:r>
        <w:t>Jika user bertanya cara ajukan amandemen, jawab: buka Dashboard Pelaksana, masuk ke Daftar Alat &gt; Sudah Dikerjakan, klik Ajukan Amandemen, isi alasan amandemen, lalu klik Simpan.</w:t>
      </w:r>
    </w:p>
    <w:p>
      <w:pPr>
        <w:pStyle w:val="Heading1"/>
      </w:pPr>
      <w:r>
        <w:t>7. PENGAJUAN PELATIHAN</w:t>
      </w:r>
    </w:p>
    <w:p>
      <w:pPr>
        <w:spacing w:after="60"/>
      </w:pPr>
      <w:r>
        <w:t>Pertanyaan yang dijawab chatbot: bagaimana mengajukan pelatihan? di mana melihat riwayat pengajuan pelatihan?</w:t>
      </w:r>
    </w:p>
    <w:p>
      <w:pPr>
        <w:spacing w:after="60"/>
      </w:pPr>
      <w:r>
        <w:t>Kapan digunakan: saat user Pelaksana ingin mengikuti pelatihan yang tersedia di sistem.</w:t>
      </w:r>
    </w:p>
    <w:p>
      <w:pPr>
        <w:spacing w:after="60"/>
      </w:pPr>
      <w:r>
        <w:t>Tujuan akhir: pengajuan pelatihan tersimpan dan masuk ke riwayat.</w:t>
      </w:r>
    </w:p>
    <w:p>
      <w:pPr>
        <w:pStyle w:val="Heading2"/>
      </w:pPr>
      <w:r>
        <w:t>Langkah pengajuan pelatihan</w:t>
      </w:r>
    </w:p>
    <w:p>
      <w:pPr>
        <w:pStyle w:val="ListNumber"/>
      </w:pPr>
      <w:r>
        <w:t>Buka Dashboard Pelaksana.</w:t>
      </w:r>
    </w:p>
    <w:p>
      <w:pPr>
        <w:pStyle w:val="ListNumber"/>
      </w:pPr>
      <w:r>
        <w:t>Klik Navigation.</w:t>
      </w:r>
    </w:p>
    <w:p>
      <w:pPr>
        <w:pStyle w:val="ListNumber"/>
      </w:pPr>
      <w:r>
        <w:t>Klik menu Pengajuan Pelatihan.</w:t>
      </w:r>
    </w:p>
    <w:p>
      <w:pPr>
        <w:pStyle w:val="ListNumber"/>
      </w:pPr>
      <w:r>
        <w:t>Pilih pelatihan yang ingin diikuti.</w:t>
      </w:r>
    </w:p>
    <w:p>
      <w:pPr>
        <w:pStyle w:val="ListNumber"/>
      </w:pPr>
      <w:r>
        <w:t>Klik Ajukan.</w:t>
      </w:r>
    </w:p>
    <w:p>
      <w:pPr>
        <w:pStyle w:val="Heading2"/>
      </w:pPr>
      <w:r>
        <w:t>Hasil yang harus muncul</w:t>
      </w:r>
    </w:p>
    <w:p>
      <w:pPr>
        <w:pStyle w:val="ListBullet"/>
      </w:pPr>
      <w:r>
        <w:t>Pengajuan pelatihan berhasil tersimpan.</w:t>
      </w:r>
    </w:p>
    <w:p>
      <w:pPr>
        <w:pStyle w:val="ListBullet"/>
      </w:pPr>
      <w:r>
        <w:t>Data pengajuan muncul pada Riwayat Pengajuan Pelatihan.</w:t>
      </w:r>
    </w:p>
    <w:p>
      <w:pPr>
        <w:pStyle w:val="Heading2"/>
      </w:pPr>
      <w:r>
        <w:t>Jawaban singkat untuk chatbot</w:t>
      </w:r>
    </w:p>
    <w:p>
      <w:pPr>
        <w:spacing w:after="60"/>
      </w:pPr>
      <w:r>
        <w:t>Jika user bertanya cara ajukan pelatihan, jawab: buka Dashboard Pelaksana, klik Navigation, pilih Pengajuan Pelatihan, pilih pelatihan yang diinginkan, lalu klik Ajukan.</w:t>
      </w:r>
    </w:p>
    <w:p>
      <w:pPr>
        <w:pStyle w:val="Heading1"/>
      </w:pPr>
      <w:r>
        <w:t>8. PERTANYAAN YANG SERING DITANYAKAN USER PELAKSANA</w:t>
      </w:r>
    </w:p>
    <w:p>
      <w:pPr>
        <w:pStyle w:val="Heading2"/>
      </w:pPr>
      <w:r>
        <w:t>Bagaimana cara mulai mengerjakan alat?</w:t>
      </w:r>
    </w:p>
    <w:p>
      <w:pPr>
        <w:spacing w:after="60"/>
      </w:pPr>
      <w:r>
        <w:t>Jawaban: login ke Dashboard Pelaksana, verifikasi alat terlebih dahulu, lalu pilih proses yang sesuai. Jika pekerjaan adalah kalibrasi, lanjut ke menu Lembar Kerja. Jika pekerjaan adalah repair, lanjut ke menu Laporan Repair.</w:t>
      </w:r>
    </w:p>
    <w:p>
      <w:pPr>
        <w:pStyle w:val="Heading2"/>
      </w:pPr>
      <w:r>
        <w:t>Kenapa tombol Lembar Kerja atau Laporan Repair belum bisa dipakai?</w:t>
      </w:r>
    </w:p>
    <w:p>
      <w:pPr>
        <w:spacing w:after="60"/>
      </w:pPr>
      <w:r>
        <w:t>Jawaban: biasanya karena alat belum diverifikasi. Lakukan Verifikasi lalu klik Simpan Verif agar alat masuk ke daftar Sudah Verif.</w:t>
      </w:r>
    </w:p>
    <w:p>
      <w:pPr>
        <w:pStyle w:val="Heading2"/>
      </w:pPr>
      <w:r>
        <w:t>Apa beda Lembar Kerja dan Laporan Repair?</w:t>
      </w:r>
    </w:p>
    <w:p>
      <w:pPr>
        <w:spacing w:after="60"/>
      </w:pPr>
      <w:r>
        <w:t>Jawaban: Lembar Kerja digunakan untuk proses kalibrasi. Laporan Repair digunakan untuk proses repair. Pilih menu sesuai jenis layanan pada order.</w:t>
      </w:r>
    </w:p>
    <w:p>
      <w:pPr>
        <w:pStyle w:val="Heading2"/>
      </w:pPr>
      <w:r>
        <w:t>Setelah klik Simpan, saya harus cek apa?</w:t>
      </w:r>
    </w:p>
    <w:p>
      <w:pPr>
        <w:spacing w:after="60"/>
      </w:pPr>
      <w:r>
        <w:t>Jawaban: pastikan alat berpindah ke status Sudah Dikerjakan dan muncul tanda bahwa lembar kerja atau laporan repair sudah terisi.</w:t>
      </w:r>
    </w:p>
    <w:p>
      <w:pPr>
        <w:pStyle w:val="Heading1"/>
      </w:pPr>
      <w:r>
        <w:t>9. KATA KUNCI PENTING UNTUK CHATBOT</w:t>
      </w:r>
    </w:p>
    <w:p>
      <w:pPr>
        <w:spacing w:after="60"/>
      </w:pPr>
      <w:r>
        <w:t>login pelaksana; dashboard pelaksana; verifikasi alat; simpan verif; sudah verif; isi lembar kerja; upload lembar kerja; pilih sub lingkup; pilih status KAN; pilih instruksi kerja; pilih alat standar; isi laporan repair; status keberhasilan repair; tindakan teknis; ajukan amandemen; alasan amandemen; pengajuan pelatihan; riwayat pengajuan pelatihan.</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